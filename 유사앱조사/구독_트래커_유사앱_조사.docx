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widowControl/>
        <w:spacing w:before="0" w:after="240" w:line="276" w:lineRule="auto"/>
      </w:pPr>
      <w:r>
        <w:rPr>
          <w:rFonts w:ascii="Malgun Gothic" w:hAnsi="Malgun Gothic" w:eastAsia="맑은 고딕" w:cs="Malgun Gothic"/>
          <w:b/>
          <w:color w:val="1F4E79"/>
          <w:sz w:val="36"/>
        </w:rPr>
        <w:t>구독·고정지출 트래커 유사 앱 조사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작성일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2026년 8월 15일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목적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iOS 네이티브로 구독·고정지출 트래커를 만들 때, 이미 있는 유사 앱을 정리하고 차별 지점을 찾기 위함.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조사 범위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미국·한국 App Store, 앱 공식 사이트, 2026년 비교 리뷰, 한국 핀테크(토스·뱅크샐러드·카카오페이 등) 기능.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1. 한 줄 결론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비슷한 앱이 이미 많다. 특히 “수동 입력 + 이번 달 합계 + 결제 전 알림 + 홈 화면 위젯”은 2026년 iOS 인디 앱에서 가장 흔한 구독 트래커 형태다.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연습용으로 기획–디자인–개발–출시–운영을 끝까지 가려면 그대로 해도 된다. 스토어에서 이기려면 각도를 바꿔야 한다. 한국 사용자는 보통 토스·뱅크샐러드·카카오페이처럼 카드에서 숨은 결제를 찾아주는 쪽을 먼저 쓴다.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2. 당초 추천안 (비교 기준)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혼자 iOS 개발자가 기획부터 운영까지 가려면, 너무 작지도 않고 백엔드가 필수여서 막히지도 않는 제품이 필요하다는 전제로 아래를 추천했다.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스택: iOS 네이티브 (SwiftUI). Android·크로스는 사용자가 생긴 뒤 재검토.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제품: 서버 없는 구독·고정지출 트래커.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v1 기능 3개: 구독 추가/수정(이름, 금액, 주기, 다음 결제일) / 이번 달 총액과 다가오는 결제 / 결제 전날 알림 + 홈 화면 위젯.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v1에서 빼기로 한 것: 가계부, 은행 연동, 소셜 로그인, 클라우드 동기화, Android, 복잡한 차트.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한 문장 정의: 매달 나가는 구독을 한곳에 모아, 이번 달 얼마인지 홈 화면에서 바로 보게 한다.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3. 시장을 나누는 두 갈래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2835"/>
        <w:gridCol w:w="2268"/>
        <w:gridCol w:w="2495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유형</w:t>
            </w:r>
          </w:p>
        </w:tc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하는 일</w:t>
            </w:r>
          </w:p>
        </w:tc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대표 앱</w:t>
            </w:r>
          </w:p>
        </w:tc>
        <w:tc>
          <w:tcPr>
            <w:tcW w:w="249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추천안과의 관계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수동 입력 / 개인정보 우선</w:t>
            </w:r>
          </w:p>
        </w:tc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내가 아는 구독을 직접 넣고 월 합계·알림·위젯으로 관리</w:t>
            </w:r>
          </w:p>
        </w:tc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Bobby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Subo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SubTrack'd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SubManager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Subvise</w:t>
            </w:r>
          </w:p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Subby</w:t>
            </w:r>
          </w:p>
        </w:tc>
        <w:tc>
          <w:tcPr>
            <w:tcW w:w="249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기능이 거의 동일. 가장 직접적인 경쟁.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자동 발견 / 금융 연동</w:t>
            </w:r>
          </w:p>
        </w:tc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계좌·카드 내역에서 숨은 정기결제를 찾아줌</w:t>
            </w:r>
          </w:p>
        </w:tc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토스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뱅크샐러드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카카오페이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왓섭</w:t>
            </w:r>
          </w:p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Rocket Money</w:t>
            </w:r>
          </w:p>
        </w:tc>
        <w:tc>
          <w:tcPr>
            <w:tcW w:w="249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다른 제품. 한국에서는 이쪽이 더 많이 쓰임.</w:t>
            </w:r>
          </w:p>
        </w:tc>
      </w:tr>
    </w:tbl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핵심 차이: 인디 앱은 “정리”를 잘하고, 핀테크는 “발견”을 잘한다. 한국 사용자는 발견 문제를 먼저 느낀다.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4. 거의 같은 제품 (수동 입력, 은행 연동 없음)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추천안과 기능이 가장 겹친다. 계정 없이 직접 넣고, 이번 달 얼마인지 보고, 갱신 전에 알림을 받는다.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4.1 Bobby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플랫폼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iOS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핵심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미니멀 리스트, 커스텀 아이콘, 월 합계. 이 카테고리의 기준점.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가격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무료 + 일회성 Pro(올인원 팩)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평가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미국 App Store 기준 약 8,000개 리뷰, 4.7점대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만든 곳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암스테르담 디자인 스튜디오 Yummygum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특징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은행 연결 없음. CSV/AI 가져오기·해지 가이드는 없음. 단순함을 의도적으로 지킴.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겹치는 정도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거의 동일</w:t>
            </w:r>
          </w:p>
        </w:tc>
      </w:tr>
    </w:tbl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참고: 일부 리뷰는 업데이트가 느려졌고, 알림·분석이 약하다고 본다. 그래도 “예쁜 구독 리스트”의 대표작이다.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4.2 Subo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플랫폼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iOS (한국 앱스토어 등록됨)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한국 스토어명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구독 관리·갱신 알림 트래커: Subo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핵심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갱신 알림, 홈/잠금 위젯, 인기 서비스 템플릿, 다중 통화, iCloud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가격(한국 스토어 표시 기준)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Unlimited 평생권 약 29,000원 / 3개월 약 6,600원 / 12개월 약 15,000원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개인정보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기기 저장, 선택 시 iCloud. 광고·데이터 판매 없음. 독립 개발.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겹치는 정도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거의 동일. 한국 사용자가 바로 검색해 찾을 수 있는 직접 경쟁작.</w:t>
            </w:r>
          </w:p>
        </w:tc>
      </w:tr>
    </w:tbl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4.3 SubTrack'd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플랫폼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iOS (iOS 26 대응을 내세움)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핵심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홈·잠금·StandBy 위젯, Siri, 스크린샷 OCR, 지출 인사이트, 선택적 iCloud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가격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무료(구독 5개) + Pro 일회성 $5.99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포지션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Bobby가 최신 iOS에 덜 맞춰진 틈을 노린 Bobby 대안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겹치는 정도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거의 동일 + 위젯·Siri를 더 앞세움</w:t>
            </w:r>
          </w:p>
        </w:tc>
      </w:tr>
    </w:tbl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4.4 SubManager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플랫폼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iPhone, iPad, Mac, Apple Watch, Apple Vision, 웹(iCloud)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핵심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Apple 생태계 동기화, 위젯, Siri Shortcuts, 지출 인사이트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가격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일회성 SubManager+ (약 $7.99, 가족 공유 플랜 있음)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특징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9to5Mac Indie App Spotlight 소개. 계정·광고 없음.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겹치는 정도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높음. 멀티 디바이스까지 가면 추천안 v1보다 넓음.</w:t>
            </w:r>
          </w:p>
        </w:tc>
      </w:tr>
    </w:tbl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4.5 Subvise, Subby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Subvise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카드형 목록, 100개 이상 서비스 카탈로그, 무료 5개 + 일회성 Pro. 약정·해지 통보 기간 추적.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Subby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iOS+Android. 수동 입력, 알림. 무료(광고) 또는 저가 일회성/구독형 언급이 자료마다 다름.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겹치는 정도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높음</w:t>
            </w:r>
          </w:p>
        </w:tc>
      </w:tr>
    </w:tbl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4.6 기능이 더 많은 수동형: Subcut, ReSubs, SubTracker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361"/>
        <w:gridCol w:w="3515"/>
        <w:gridCol w:w="1928"/>
        <w:gridCol w:w="2608"/>
      </w:tblGrid>
      <w:tr>
        <w:trPr>
          <w:cantSplit/>
          <w:tblHeader w:val="true"/>
        </w:trPr>
        <w:tc>
          <w:tcPr>
            <w:tcW w:w="136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앱</w:t>
            </w:r>
          </w:p>
        </w:tc>
        <w:tc>
          <w:tcPr>
            <w:tcW w:w="351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추가로 하는 일</w:t>
            </w:r>
          </w:p>
        </w:tc>
        <w:tc>
          <w:tcPr>
            <w:tcW w:w="192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가격 경향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의미</w:t>
            </w:r>
          </w:p>
        </w:tc>
      </w:tr>
      <w:tr>
        <w:trPr>
          <w:cantSplit/>
        </w:trPr>
        <w:tc>
          <w:tcPr>
            <w:tcW w:w="136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Subcut</w:t>
            </w:r>
          </w:p>
        </w:tc>
        <w:tc>
          <w:tcPr>
            <w:tcW w:w="351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Gmail 영수증, 은행 명세서 CSV/PDF, App Store 구독 가져오기, 해지 가이드, 캘린더 뷰</w:t>
            </w:r>
          </w:p>
        </w:tc>
        <w:tc>
          <w:tcPr>
            <w:tcW w:w="192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구독형(약 $1.99/월 등)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추천안 v1보다 기능이 많음</w:t>
            </w:r>
          </w:p>
        </w:tc>
      </w:tr>
      <w:tr>
        <w:trPr>
          <w:cantSplit/>
        </w:trPr>
        <w:tc>
          <w:tcPr>
            <w:tcW w:w="136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ReSubs</w:t>
            </w:r>
          </w:p>
        </w:tc>
        <w:tc>
          <w:tcPr>
            <w:tcW w:w="351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CSV·Gmail·스크린샷 AI 추출, 체험/일시정지/해지 상태, 해지 가이드, iOS+Android</w:t>
            </w:r>
          </w:p>
        </w:tc>
        <w:tc>
          <w:tcPr>
            <w:tcW w:w="192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무료 한도 + 프리미엄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크로스플랫폼 수동 트래커의 대표</w:t>
            </w:r>
          </w:p>
        </w:tc>
      </w:tr>
      <w:tr>
        <w:trPr>
          <w:cantSplit/>
        </w:trPr>
        <w:tc>
          <w:tcPr>
            <w:tcW w:w="136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SubTracker</w:t>
            </w:r>
          </w:p>
        </w:tc>
        <w:tc>
          <w:tcPr>
            <w:tcW w:w="351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카테고리 차트, 해지 가이드·이메일 템플릿, 스크린샷 가져오기. 한국 스토어 있음</w:t>
            </w:r>
          </w:p>
        </w:tc>
        <w:tc>
          <w:tcPr>
            <w:tcW w:w="192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무료 3개 + Pro 월/연 구독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한국 스토어에서 바로 검색됨</w:t>
            </w:r>
          </w:p>
        </w:tc>
      </w:tr>
    </w:tbl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이 그룹은 “리스트 + 알림”을 넘어 가져오기와 해지까지 한다. 같은 카테고리에서 후발 주자가 기능을 쌓는 방향이다.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5. 다른 제품 (자동 발견) — 한국에서 실제 대체재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추천안과 기능은 다르지만, 사용자가 “구독 정리하려고” 먼저 여는 앱이다. 한국 시장에서는 이쪽이 더 강한 경쟁이다.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5.1 토스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방식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계좌·카드·토스페이 정기결제/자동결제 조회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한국 적합성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가장 흔함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강점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숨은 결제 발견, 일부 해지, 이미 깔려 있음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약점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위젯으로 “이번 달 고정비”를 의도적으로 모아 두게 하는 UX는 약함. App Store 구독, 해외 카드, 가족 명의, 현금성 고정비는 빠질 수 있음</w:t>
            </w:r>
          </w:p>
        </w:tc>
      </w:tr>
    </w:tbl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5.2 뱅크샐러드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방식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마이데이터 기반 지출 분석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강점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자산·소비와 함께 봄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약점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구독 전용 앱이 아니라 가계부 안에 구독이 묻힘</w:t>
            </w:r>
          </w:p>
        </w:tc>
      </w:tr>
    </w:tbl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5.3 카카오페이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방식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카카오페이 정기결제 조회·해지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강점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카톡 안에서 접근하기 쉬움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약점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카카오페이로 결제한 것만 잘 보임</w:t>
            </w:r>
          </w:p>
        </w:tc>
      </w:tr>
    </w:tbl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5.4 왓섭 (Wassup)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방식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결제 내역에서 구독 자동 분류. 한국 전용 구독 관리 앱으로 언급됨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의미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같은 문제를 자동으로 푸는 로컬 경쟁자. 수동 입력 인디 앱보다 한국 사용자 기대에 가까움</w:t>
            </w:r>
          </w:p>
        </w:tc>
      </w:tr>
    </w:tbl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5.5 Rocket Money (구 Truebill) 및 해외 가계부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Rocket Money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은행 연동으로 구독 자동 탐지, 해지·요금 협상 대행. 월 구독. 한국 은행과 잘 안 맞음.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같은 계열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Copilot Money, Monarch Money, PocketGuard, Quicken Simplifi, YNAB(전체 예산)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참고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직접 경쟁은 약함. 다만 “자동으로 찾아주는 앱”이 글로벌 표준이라는 점은 참고할 만함.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6. 겹치는 기능 vs 빈 구멍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w="470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이미 있는 것</w:t>
            </w:r>
          </w:p>
        </w:tc>
        <w:tc>
          <w:tcPr>
            <w:tcW w:w="470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한국 기준 빈 구멍</w:t>
            </w:r>
          </w:p>
        </w:tc>
      </w:tr>
      <w:tr>
        <w:trPr>
          <w:cantSplit/>
        </w:trPr>
        <w:tc>
          <w:tcPr>
            <w:tcW w:w="470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그대로 내면 차별이 약함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수동 추가, 월/연 합계, 결제일 알림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홈 화면·잠금 화면 위젯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넷플릭스 등 인기 서비스 템플릿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iCloud 동기화, Face ID</w:t>
            </w:r>
          </w:p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해지 가이드, 영수증·이메일 가져오기 (상위 앱)</w:t>
            </w:r>
          </w:p>
        </w:tc>
        <w:tc>
          <w:tcPr>
            <w:tcW w:w="470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한국 기준으로 상대적으로 약한 지점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티빙, 쿠팡와우, 통신비, 보험, 관리비 같은 한국 고정지출을 한 화면에 모으기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토스가 잘 못 보는 것: App Store 구독, 해외 카드, 현금, 가족 명의 결제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가구 단위 “우리집 고정비” (개인 카드 스캔과 다름)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체험판 종료일만 빠르게 심는 초경량 UX</w:t>
            </w:r>
          </w:p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한국어 카피, 원 단위, 한국 결제 주기(월/연/통신 약정)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7. 시사점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학습·포트폴리오: Bobby/Subo를 참고작으로 두고 SwiftUI, 위젯, 알림, 심사를 끝까지 겪는 용도로는 여전히 적합하다. 스토어에서 눈에 띄기는 어렵다.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제품으로 가려면: 구독만이 아니라 통신비·보험·관리비·쿠팡와우·OTT 결합을 “이번 달 고정비”로 모으는 한국 각도가 낫다. 토스는 카드 내역은 잘 보여도, 한곳에 의도적으로 모아 두고 결제 전에 결정하게 만드는 UX는 약하다.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카테고리 변경도 검토: N빵 정산, 유통기한, 체험판만 추적처럼 처음부터 빈 문제에 붙이는 선택. 구독 리스트 클론은 출시는 쉬운데 차별이 어렵다.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8. 스택 판단 (이 조사 이후에도 유지)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지금 단계: iOS 네이티브 (SwiftUI) 가정. 혼자이고 아직 제품이 확정되지 않았기 때문.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크로스플랫폼을 나중에 볼 조건: Android가 꼭 필요한 이유가 생겼을 때. “있으면 좋지”는 이유가 아님.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네이티브를 고집할 조건: 위젯, 알림, App Intents가 제품의 핵심일 때. 추천안 v1은 여기에 해당한다.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9. 참고 링크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835"/>
        <w:gridCol w:w="6577"/>
      </w:tblGrid>
      <w:tr>
        <w:trPr>
          <w:cantSplit/>
          <w:tblHeader w:val="true"/>
        </w:trPr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이름</w:t>
            </w:r>
          </w:p>
        </w:tc>
        <w:tc>
          <w:tcPr>
            <w:tcW w:w="657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URL</w:t>
            </w:r>
          </w:p>
        </w:tc>
      </w:tr>
      <w:tr>
        <w:trPr>
          <w:cantSplit/>
        </w:trPr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Subo (한국 앱스토어)</w:t>
            </w:r>
          </w:p>
        </w:tc>
        <w:tc>
          <w:tcPr>
            <w:tcW w:w="657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</w:pPr>
            <w:hyperlink r:id="rId9">
              <w:r>
                <w:rPr>
                  <w:color w:val="0563C1"/>
                  <w:u w:val="single"/>
                  <w:sz w:val="22"/>
                  <w:szCs w:val="22"/>
                  <w:rFonts w:ascii="Malgun Gothic" w:hAnsi="Malgun Gothic" w:eastAsia="맑은 고딕" w:cs="Malgun Gothic"/>
                </w:rPr>
                <w:t xml:space="preserve">https://apps.apple.com/kr/app/구독-관리-갱신-알림-트래커-subo/id6741823650</w:t>
              </w:r>
            </w:hyperlink>
          </w:p>
        </w:tc>
      </w:tr>
      <w:tr>
        <w:trPr>
          <w:cantSplit/>
        </w:trPr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Subo 공식</w:t>
            </w:r>
          </w:p>
        </w:tc>
        <w:tc>
          <w:tcPr>
            <w:tcW w:w="657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</w:pPr>
            <w:hyperlink r:id="rId10">
              <w:r>
                <w:rPr>
                  <w:color w:val="0563C1"/>
                  <w:u w:val="single"/>
                  <w:sz w:val="22"/>
                  <w:szCs w:val="22"/>
                  <w:rFonts w:ascii="Malgun Gothic" w:hAnsi="Malgun Gothic" w:eastAsia="맑은 고딕" w:cs="Malgun Gothic"/>
                </w:rPr>
                <w:t xml:space="preserve">https://www.getsubo.app/</w:t>
              </w:r>
            </w:hyperlink>
          </w:p>
        </w:tc>
      </w:tr>
      <w:tr>
        <w:trPr>
          <w:cantSplit/>
        </w:trPr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SubTrack'd</w:t>
            </w:r>
          </w:p>
        </w:tc>
        <w:tc>
          <w:tcPr>
            <w:tcW w:w="657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</w:pPr>
            <w:hyperlink r:id="rId11">
              <w:r>
                <w:rPr>
                  <w:color w:val="0563C1"/>
                  <w:u w:val="single"/>
                  <w:sz w:val="22"/>
                  <w:szCs w:val="22"/>
                  <w:rFonts w:ascii="Malgun Gothic" w:hAnsi="Malgun Gothic" w:eastAsia="맑은 고딕" w:cs="Malgun Gothic"/>
                </w:rPr>
                <w:t xml:space="preserve">https://subtrackd.app/</w:t>
              </w:r>
            </w:hyperlink>
          </w:p>
        </w:tc>
      </w:tr>
      <w:tr>
        <w:trPr>
          <w:cantSplit/>
        </w:trPr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Subcut 앱스토어</w:t>
            </w:r>
          </w:p>
        </w:tc>
        <w:tc>
          <w:tcPr>
            <w:tcW w:w="657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</w:pPr>
            <w:hyperlink r:id="rId12">
              <w:r>
                <w:rPr>
                  <w:color w:val="0563C1"/>
                  <w:u w:val="single"/>
                  <w:sz w:val="22"/>
                  <w:szCs w:val="22"/>
                  <w:rFonts w:ascii="Malgun Gothic" w:hAnsi="Malgun Gothic" w:eastAsia="맑은 고딕" w:cs="Malgun Gothic"/>
                </w:rPr>
                <w:t xml:space="preserve">https://apps.apple.com/us/app/subcut-subscription-tracker/id6758765733</w:t>
              </w:r>
            </w:hyperlink>
          </w:p>
        </w:tc>
      </w:tr>
      <w:tr>
        <w:trPr>
          <w:cantSplit/>
        </w:trPr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SubManager</w:t>
            </w:r>
          </w:p>
        </w:tc>
        <w:tc>
          <w:tcPr>
            <w:tcW w:w="657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</w:pPr>
            <w:hyperlink r:id="rId13">
              <w:r>
                <w:rPr>
                  <w:color w:val="0563C1"/>
                  <w:u w:val="single"/>
                  <w:sz w:val="22"/>
                  <w:szCs w:val="22"/>
                  <w:rFonts w:ascii="Malgun Gothic" w:hAnsi="Malgun Gothic" w:eastAsia="맑은 고딕" w:cs="Malgun Gothic"/>
                </w:rPr>
                <w:t xml:space="preserve">https://apps.apple.com/us/app/submanager-subscription-list/id1632853914</w:t>
              </w:r>
            </w:hyperlink>
          </w:p>
        </w:tc>
      </w:tr>
      <w:tr>
        <w:trPr>
          <w:cantSplit/>
        </w:trPr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SubTracker (한국 앱스토어)</w:t>
            </w:r>
          </w:p>
        </w:tc>
        <w:tc>
          <w:tcPr>
            <w:tcW w:w="657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</w:pPr>
            <w:hyperlink r:id="rId14">
              <w:r>
                <w:rPr>
                  <w:color w:val="0563C1"/>
                  <w:u w:val="single"/>
                  <w:sz w:val="22"/>
                  <w:szCs w:val="22"/>
                  <w:rFonts w:ascii="Malgun Gothic" w:hAnsi="Malgun Gothic" w:eastAsia="맑은 고딕" w:cs="Malgun Gothic"/>
                </w:rPr>
                <w:t xml:space="preserve">https://apps.apple.com/kr/app/subtracker-구독-관리/id6759149326</w:t>
              </w:r>
            </w:hyperlink>
          </w:p>
        </w:tc>
      </w:tr>
      <w:tr>
        <w:trPr>
          <w:cantSplit/>
        </w:trPr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ReSubs 2026 비교</w:t>
            </w:r>
          </w:p>
        </w:tc>
        <w:tc>
          <w:tcPr>
            <w:tcW w:w="657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</w:pPr>
            <w:hyperlink r:id="rId15">
              <w:r>
                <w:rPr>
                  <w:color w:val="0563C1"/>
                  <w:u w:val="single"/>
                  <w:sz w:val="22"/>
                  <w:szCs w:val="22"/>
                  <w:rFonts w:ascii="Malgun Gothic" w:hAnsi="Malgun Gothic" w:eastAsia="맑은 고딕" w:cs="Malgun Gothic"/>
                </w:rPr>
                <w:t xml:space="preserve">https://resubs.app/resources/best-subscription-tracker-apps</w:t>
              </w:r>
            </w:hyperlink>
          </w:p>
        </w:tc>
      </w:tr>
      <w:tr>
        <w:trPr>
          <w:cantSplit/>
        </w:trPr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CNBC Select 구독 트래커</w:t>
            </w:r>
          </w:p>
        </w:tc>
        <w:tc>
          <w:tcPr>
            <w:tcW w:w="657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</w:pPr>
            <w:hyperlink r:id="rId16">
              <w:r>
                <w:rPr>
                  <w:color w:val="0563C1"/>
                  <w:u w:val="single"/>
                  <w:sz w:val="22"/>
                  <w:szCs w:val="22"/>
                  <w:rFonts w:ascii="Malgun Gothic" w:hAnsi="Malgun Gothic" w:eastAsia="맑은 고딕" w:cs="Malgun Gothic"/>
                </w:rPr>
                <w:t xml:space="preserve">https://www.cnbc.com/select/best-subscription-trackers/</w:t>
              </w:r>
            </w:hyperlink>
          </w:p>
        </w:tc>
      </w:tr>
    </w:tbl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가격·평점·기능은 스토어 지역과 시점에 따라 달라질 수 있다. 이 문서는 2026년 8월 15일 웹·스토어 페이지 기준으로 정리했다.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Malgun Gothic" w:hAnsi="Malgun Gothic" w:eastAsia="맑은 고딕" w:cs="Malgun Goth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 w:before="0"/>
    </w:pPr>
    <w:rPr>
      <w:rFonts w:ascii="Malgun Gothic" w:hAnsi="Malgun Gothic" w:eastAsia="맑은 고딕" w:cs="Malgun Gothic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s.apple.com/kr/app/%EA%B5%AC%EB%8F%85-%EA%B4%80%EB%A6%AC-%EA%B0%B1%EC%8B%A0-%EC%95%8C%EB%A6%BC-%ED%8A%B8%EB%9E%98%EC%BB%A4-subo/id6741823650" TargetMode="External"/><Relationship Id="rId10" Type="http://schemas.openxmlformats.org/officeDocument/2006/relationships/hyperlink" Target="https://www.getsubo.app/" TargetMode="External"/><Relationship Id="rId11" Type="http://schemas.openxmlformats.org/officeDocument/2006/relationships/hyperlink" Target="https://subtrackd.app/" TargetMode="External"/><Relationship Id="rId12" Type="http://schemas.openxmlformats.org/officeDocument/2006/relationships/hyperlink" Target="https://apps.apple.com/us/app/subcut-subscription-tracker/id6758765733" TargetMode="External"/><Relationship Id="rId13" Type="http://schemas.openxmlformats.org/officeDocument/2006/relationships/hyperlink" Target="https://apps.apple.com/us/app/submanager-subscription-list/id1632853914" TargetMode="External"/><Relationship Id="rId14" Type="http://schemas.openxmlformats.org/officeDocument/2006/relationships/hyperlink" Target="https://apps.apple.com/kr/app/subtracker-%EA%B5%AC%EB%8F%85-%EA%B4%80%EB%A6%AC/id6759149326" TargetMode="External"/><Relationship Id="rId15" Type="http://schemas.openxmlformats.org/officeDocument/2006/relationships/hyperlink" Target="https://resubs.app/resources/best-subscription-tracker-apps" TargetMode="External"/><Relationship Id="rId16" Type="http://schemas.openxmlformats.org/officeDocument/2006/relationships/hyperlink" Target="https://www.cnbc.com/select/best-subscription-track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