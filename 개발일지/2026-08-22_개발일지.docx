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widowControl/>
        <w:spacing w:before="0" w:after="240" w:line="276" w:lineRule="auto"/>
      </w:pPr>
      <w:r>
        <w:rPr>
          <w:rFonts w:ascii="Malgun Gothic" w:hAnsi="Malgun Gothic" w:eastAsia="맑은 고딕" w:cs="Malgun Gothic"/>
          <w:b/>
          <w:color w:val="1F4E79"/>
          <w:sz w:val="36"/>
        </w:rPr>
        <w:t>개발일지 — 2026년 8월 22일 (토)</w:t>
      </w:r>
    </w:p>
    <w:tbl>
      <w:tblPr>
        <w:tblW w:type="dxa" w:w="9412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</w:tblPr>
      <w:tblGrid>
        <w:gridCol w:w="1814"/>
        <w:gridCol w:w="7598"/>
      </w:tblGrid>
      <w:tr>
        <w:trPr>
          <w:cantSplit/>
          <w:tblHeader w:val="true"/>
        </w:trPr>
        <w:tc>
          <w:tcPr>
            <w:tcW w:w="1814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1F4E79"/>
          </w:tcPr>
          <w:p>
            <w:pPr>
              <w:widowControl/>
              <w:spacing w:before="0" w:after="0" w:line="276" w:lineRule="auto"/>
              <w:jc w:val="center"/>
            </w:pPr>
            <w:r>
              <w:rPr>
                <w:rFonts w:ascii="Malgun Gothic" w:hAnsi="Malgun Gothic" w:eastAsia="맑은 고딕" w:cs="Malgun Gothic"/>
                <w:b/>
                <w:color w:val="FFFFFF"/>
                <w:sz w:val="22"/>
              </w:rPr>
              <w:t>항목</w:t>
            </w:r>
          </w:p>
        </w:tc>
        <w:tc>
          <w:tcPr>
            <w:tcW w:w="7597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1F4E79"/>
          </w:tcPr>
          <w:p>
            <w:pPr>
              <w:widowControl/>
              <w:spacing w:before="0" w:after="0" w:line="276" w:lineRule="auto"/>
              <w:jc w:val="center"/>
            </w:pPr>
            <w:r>
              <w:rPr>
                <w:rFonts w:ascii="Malgun Gothic" w:hAnsi="Malgun Gothic" w:eastAsia="맑은 고딕" w:cs="Malgun Gothic"/>
                <w:b/>
                <w:color w:val="FFFFFF"/>
                <w:sz w:val="22"/>
              </w:rPr>
              <w:t>내용</w:t>
            </w:r>
          </w:p>
        </w:tc>
      </w:tr>
      <w:tr>
        <w:trPr>
          <w:cantSplit/>
        </w:trPr>
        <w:tc>
          <w:tcPr>
            <w:tcW w:w="1814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/>
                <w:color w:val="222222"/>
                <w:sz w:val="22"/>
              </w:rPr>
              <w:t>날짜</w:t>
            </w:r>
          </w:p>
        </w:tc>
        <w:tc>
          <w:tcPr>
            <w:tcW w:w="7597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2026년 8월 22일 오전~낮</w:t>
            </w:r>
          </w:p>
        </w:tc>
      </w:tr>
      <w:tr>
        <w:trPr>
          <w:cantSplit/>
        </w:trPr>
        <w:tc>
          <w:tcPr>
            <w:tcW w:w="1814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/>
                <w:color w:val="222222"/>
                <w:sz w:val="22"/>
              </w:rPr>
              <w:t>프로젝트</w:t>
            </w:r>
          </w:p>
        </w:tc>
        <w:tc>
          <w:tcPr>
            <w:tcW w:w="7597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구독 트래커 / 스토어 이름 내 구독 트래커</w:t>
            </w:r>
          </w:p>
        </w:tc>
      </w:tr>
      <w:tr>
        <w:trPr>
          <w:cantSplit/>
        </w:trPr>
        <w:tc>
          <w:tcPr>
            <w:tcW w:w="1814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/>
                <w:color w:val="222222"/>
                <w:sz w:val="22"/>
              </w:rPr>
              <w:t>목표</w:t>
            </w:r>
          </w:p>
        </w:tc>
        <w:tc>
          <w:tcPr>
            <w:tcW w:w="7597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처리방침을 만들고, 위젯이 들어간 빌드를 올린 뒤 App Store 심사를 제출한다.</w:t>
            </w:r>
          </w:p>
        </w:tc>
      </w:tr>
      <w:tr>
        <w:trPr>
          <w:cantSplit/>
        </w:trPr>
        <w:tc>
          <w:tcPr>
            <w:tcW w:w="1814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/>
                <w:color w:val="222222"/>
                <w:sz w:val="22"/>
              </w:rPr>
              <w:t>결과</w:t>
            </w:r>
          </w:p>
        </w:tc>
        <w:tc>
          <w:tcPr>
            <w:tcW w:w="7597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1.0.0 (2)를 12:05에 Submit for Review 했다. 출시는 수동이라 승인되어도 스토어에 바로 올라가지 않는다.</w:t>
            </w:r>
          </w:p>
        </w:tc>
      </w:tr>
      <w:tr>
        <w:trPr>
          <w:cantSplit/>
        </w:trPr>
        <w:tc>
          <w:tcPr>
            <w:tcW w:w="1814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/>
                <w:color w:val="222222"/>
                <w:sz w:val="22"/>
              </w:rPr>
              <w:t>한 줄 소감</w:t>
            </w:r>
          </w:p>
        </w:tc>
        <w:tc>
          <w:tcPr>
            <w:tcW w:w="7597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앱이 없어서 막힌 게 아니라, Connect 칸이 비어 있어서 막혔다. 빨간 목록은 한 번에 고치지 말고 사이드바 항목을 하나씩 열면 된다.</w:t>
            </w:r>
          </w:p>
        </w:tc>
      </w:tr>
    </w:tbl>
    <w:p>
      <w:pPr>
        <w:pStyle w:val="Heading2"/>
        <w:widowControl/>
        <w:spacing w:before="320" w:after="160" w:line="276" w:lineRule="auto"/>
      </w:pPr>
      <w:r>
        <w:rPr>
          <w:rFonts w:ascii="Malgun Gothic" w:hAnsi="Malgun Gothic" w:eastAsia="맑은 고딕" w:cs="Malgun Gothic"/>
          <w:b/>
          <w:color w:val="1F4E79"/>
          <w:sz w:val="28"/>
        </w:rPr>
        <w:t>1. 오늘의 흐름</w:t>
      </w:r>
    </w:p>
    <w:tbl>
      <w:tblPr>
        <w:tblW w:type="dxa" w:w="9412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</w:tblPr>
      <w:tblGrid>
        <w:gridCol w:w="1928"/>
        <w:gridCol w:w="4309"/>
        <w:gridCol w:w="3175"/>
      </w:tblGrid>
      <w:tr>
        <w:trPr>
          <w:cantSplit/>
          <w:tblHeader w:val="true"/>
        </w:trPr>
        <w:tc>
          <w:tcPr>
            <w:tcW w:w="1928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1F4E79"/>
          </w:tcPr>
          <w:p>
            <w:pPr>
              <w:widowControl/>
              <w:spacing w:before="0" w:after="0" w:line="276" w:lineRule="auto"/>
              <w:jc w:val="center"/>
            </w:pPr>
            <w:r>
              <w:rPr>
                <w:rFonts w:ascii="Malgun Gothic" w:hAnsi="Malgun Gothic" w:eastAsia="맑은 고딕" w:cs="Malgun Gothic"/>
                <w:b/>
                <w:color w:val="FFFFFF"/>
                <w:sz w:val="22"/>
              </w:rPr>
              <w:t>시각</w:t>
            </w:r>
          </w:p>
        </w:tc>
        <w:tc>
          <w:tcPr>
            <w:tcW w:w="4309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1F4E79"/>
          </w:tcPr>
          <w:p>
            <w:pPr>
              <w:widowControl/>
              <w:spacing w:before="0" w:after="0" w:line="276" w:lineRule="auto"/>
              <w:jc w:val="center"/>
            </w:pPr>
            <w:r>
              <w:rPr>
                <w:rFonts w:ascii="Malgun Gothic" w:hAnsi="Malgun Gothic" w:eastAsia="맑은 고딕" w:cs="Malgun Gothic"/>
                <w:b/>
                <w:color w:val="FFFFFF"/>
                <w:sz w:val="22"/>
              </w:rPr>
              <w:t>한 일</w:t>
            </w:r>
          </w:p>
        </w:tc>
        <w:tc>
          <w:tcPr>
            <w:tcW w:w="3175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1F4E79"/>
          </w:tcPr>
          <w:p>
            <w:pPr>
              <w:widowControl/>
              <w:spacing w:before="0" w:after="0" w:line="276" w:lineRule="auto"/>
              <w:jc w:val="center"/>
            </w:pPr>
            <w:r>
              <w:rPr>
                <w:rFonts w:ascii="Malgun Gothic" w:hAnsi="Malgun Gothic" w:eastAsia="맑은 고딕" w:cs="Malgun Gothic"/>
                <w:b/>
                <w:color w:val="FFFFFF"/>
                <w:sz w:val="22"/>
              </w:rPr>
              <w:t>결과</w:t>
            </w:r>
          </w:p>
        </w:tc>
      </w:tr>
      <w:tr>
        <w:trPr>
          <w:cantSplit/>
        </w:trPr>
        <w:tc>
          <w:tcPr>
            <w:tcW w:w="1928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10:00 ~ 10:20</w:t>
            </w:r>
          </w:p>
        </w:tc>
        <w:tc>
          <w:tcPr>
            <w:tcW w:w="4309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개인정보 처리방침 페이지, GitHub Pages</w:t>
            </w:r>
          </w:p>
        </w:tc>
        <w:tc>
          <w:tcPr>
            <w:tcW w:w="3175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저장소를 Public으로 바꾼 뒤에야 주소가 열렸다</w:t>
            </w:r>
          </w:p>
        </w:tc>
      </w:tr>
      <w:tr>
        <w:trPr>
          <w:cantSplit/>
        </w:trPr>
        <w:tc>
          <w:tcPr>
            <w:tcW w:w="1928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10:20 ~ 11:30</w:t>
            </w:r>
          </w:p>
        </w:tc>
        <w:tc>
          <w:tcPr>
            <w:tcW w:w="4309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위젯 임베드 복구, 헤더를 월 구독 금액으로, 아카이브</w:t>
            </w:r>
          </w:p>
        </w:tc>
        <w:tc>
          <w:tcPr>
            <w:tcW w:w="3175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1.0.0 (2) TestFlight. 스킴이 위젯으로 잡혀 한 번 실패</w:t>
            </w:r>
          </w:p>
        </w:tc>
      </w:tr>
      <w:tr>
        <w:trPr>
          <w:cantSplit/>
        </w:trPr>
        <w:tc>
          <w:tcPr>
            <w:tcW w:w="1928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11:30 ~ 11:42</w:t>
            </w:r>
          </w:p>
        </w:tc>
        <w:tc>
          <w:tcPr>
            <w:tcW w:w="4309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스크린샷·설명·키워드·심사 메모·수동 출시</w:t>
            </w:r>
          </w:p>
        </w:tc>
        <w:tc>
          <w:tcPr>
            <w:tcW w:w="3175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6.5인치 세 장, Sign-in required 끔</w:t>
            </w:r>
          </w:p>
        </w:tc>
      </w:tr>
      <w:tr>
        <w:trPr>
          <w:cantSplit/>
        </w:trPr>
        <w:tc>
          <w:tcPr>
            <w:tcW w:w="1928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11:42 ~ 11:45</w:t>
            </w:r>
          </w:p>
        </w:tc>
        <w:tc>
          <w:tcPr>
            <w:tcW w:w="4309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App Privacy 설문 후 첫 Add for Review</w:t>
            </w:r>
          </w:p>
        </w:tc>
        <w:tc>
          <w:tcPr>
            <w:tcW w:w="3175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카테고리·권리·연령·저작권·가격·연락처가 비어 제출 거부</w:t>
            </w:r>
          </w:p>
        </w:tc>
      </w:tr>
      <w:tr>
        <w:trPr>
          <w:cantSplit/>
        </w:trPr>
        <w:tc>
          <w:tcPr>
            <w:tcW w:w="1928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11:45 ~ 12:05</w:t>
            </w:r>
          </w:p>
        </w:tc>
        <w:tc>
          <w:tcPr>
            <w:tcW w:w="4309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빠진 칸을 하나씩 채움</w:t>
            </w:r>
          </w:p>
        </w:tc>
        <w:tc>
          <w:tcPr>
            <w:tcW w:w="3175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Finance, 4+, ₩0, 연락처. 다시 제출</w:t>
            </w:r>
          </w:p>
        </w:tc>
      </w:tr>
      <w:tr>
        <w:trPr>
          <w:cantSplit/>
        </w:trPr>
        <w:tc>
          <w:tcPr>
            <w:tcW w:w="1928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12:05 ~ 12:06</w:t>
            </w:r>
          </w:p>
        </w:tc>
        <w:tc>
          <w:tcPr>
            <w:tcW w:w="4309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Submit for Review</w:t>
            </w:r>
          </w:p>
        </w:tc>
        <w:tc>
          <w:tcPr>
            <w:tcW w:w="3175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1 Item Submitted. 심사 대기</w:t>
            </w:r>
          </w:p>
        </w:tc>
      </w:tr>
    </w:tbl>
    <w:p>
      <w:pPr>
        <w:widowControl/>
        <w:spacing w:before="160" w:after="160" w:line="276" w:lineRule="auto"/>
      </w:pPr>
      <w:r>
        <w:rPr>
          <w:rFonts w:ascii="Malgun Gothic" w:hAnsi="Malgun Gothic" w:eastAsia="맑은 고딕" w:cs="Malgun Gothic"/>
          <w:b w:val="0"/>
          <w:color w:val="222222"/>
          <w:sz w:val="22"/>
        </w:rPr>
        <w:t>시각은 대화와 스크린샷 기준이다. 제출 절차와 그때 난 오류는 개발일지에 길게 쓰지 않았다. 출시 폴더에 문서를 따로 두었다.</w:t>
      </w:r>
    </w:p>
    <w:p>
      <w:pPr>
        <w:pStyle w:val="Heading2"/>
        <w:widowControl/>
        <w:spacing w:before="320" w:after="160" w:line="276" w:lineRule="auto"/>
      </w:pPr>
      <w:r>
        <w:rPr>
          <w:rFonts w:ascii="Malgun Gothic" w:hAnsi="Malgun Gothic" w:eastAsia="맑은 고딕" w:cs="Malgun Gothic"/>
          <w:b/>
          <w:color w:val="1F4E79"/>
          <w:sz w:val="28"/>
        </w:rPr>
        <w:t>2. 따로 둔 문서</w:t>
      </w:r>
    </w:p>
    <w:tbl>
      <w:tblPr>
        <w:tblW w:type="dxa" w:w="9412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</w:tblPr>
      <w:tblGrid>
        <w:gridCol w:w="4196"/>
        <w:gridCol w:w="5216"/>
      </w:tblGrid>
      <w:tr>
        <w:trPr>
          <w:cantSplit/>
          <w:tblHeader w:val="true"/>
        </w:trPr>
        <w:tc>
          <w:tcPr>
            <w:tcW w:w="4195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1F4E79"/>
          </w:tcPr>
          <w:p>
            <w:pPr>
              <w:widowControl/>
              <w:spacing w:before="0" w:after="0" w:line="276" w:lineRule="auto"/>
              <w:jc w:val="center"/>
            </w:pPr>
            <w:r>
              <w:rPr>
                <w:rFonts w:ascii="Malgun Gothic" w:hAnsi="Malgun Gothic" w:eastAsia="맑은 고딕" w:cs="Malgun Gothic"/>
                <w:b/>
                <w:color w:val="FFFFFF"/>
                <w:sz w:val="22"/>
              </w:rPr>
              <w:t>파일</w:t>
            </w:r>
          </w:p>
        </w:tc>
        <w:tc>
          <w:tcPr>
            <w:tcW w:w="5216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1F4E79"/>
          </w:tcPr>
          <w:p>
            <w:pPr>
              <w:widowControl/>
              <w:spacing w:before="0" w:after="0" w:line="276" w:lineRule="auto"/>
              <w:jc w:val="center"/>
            </w:pPr>
            <w:r>
              <w:rPr>
                <w:rFonts w:ascii="Malgun Gothic" w:hAnsi="Malgun Gothic" w:eastAsia="맑은 고딕" w:cs="Malgun Gothic"/>
                <w:b/>
                <w:color w:val="FFFFFF"/>
                <w:sz w:val="22"/>
              </w:rPr>
              <w:t>내용</w:t>
            </w:r>
          </w:p>
        </w:tc>
      </w:tr>
      <w:tr>
        <w:trPr>
          <w:cantSplit/>
        </w:trPr>
        <w:tc>
          <w:tcPr>
            <w:tcW w:w="4195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출시/2026-08-22_심사제출과정.docx</w:t>
            </w:r>
          </w:p>
        </w:tc>
        <w:tc>
          <w:tcPr>
            <w:tcW w:w="5216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다음에 같은 앱을 낼 때 누를 순서와 실제로 넣은 값</w:t>
            </w:r>
          </w:p>
        </w:tc>
      </w:tr>
      <w:tr>
        <w:trPr>
          <w:cantSplit/>
        </w:trPr>
        <w:tc>
          <w:tcPr>
            <w:tcW w:w="4195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출시/2026-08-22_심사제출_오류.docx</w:t>
            </w:r>
          </w:p>
        </w:tc>
        <w:tc>
          <w:tcPr>
            <w:tcW w:w="5216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첫 Add for Review에서 난 빨간 목록과, 오류처럼 보인 것들</w:t>
            </w:r>
          </w:p>
        </w:tc>
      </w:tr>
    </w:tbl>
    <w:p>
      <w:pPr>
        <w:pStyle w:val="Heading2"/>
        <w:widowControl/>
        <w:spacing w:before="320" w:after="160" w:line="276" w:lineRule="auto"/>
      </w:pPr>
      <w:r>
        <w:rPr>
          <w:rFonts w:ascii="Malgun Gothic" w:hAnsi="Malgun Gothic" w:eastAsia="맑은 고딕" w:cs="Malgun Gothic"/>
          <w:b/>
          <w:color w:val="1F4E79"/>
          <w:sz w:val="28"/>
        </w:rPr>
        <w:t>3. 개인정보 처리방침</w:t>
      </w:r>
    </w:p>
    <w:p>
      <w:pPr>
        <w:widowControl/>
        <w:spacing w:before="0" w:after="160" w:line="276" w:lineRule="auto"/>
      </w:pPr>
      <w:r>
        <w:rPr>
          <w:rFonts w:ascii="Malgun Gothic" w:hAnsi="Malgun Gothic" w:eastAsia="맑은 고딕" w:cs="Malgun Gothic"/>
          <w:b w:val="0"/>
          <w:color w:val="222222"/>
          <w:sz w:val="22"/>
        </w:rPr>
        <w:t>Connect는 처리방침을 앱 안 PDF가 아니라 https 주소로 받는다. 이 앱은 서버가 없어도 페이지는 있어야 한다. 계정 없음, 기기에만 저장, 알림은 기기 안, 문의 메일.</w:t>
      </w:r>
    </w:p>
    <w:p>
      <w:pPr>
        <w:widowControl/>
        <w:spacing w:before="120" w:after="160" w:line="276" w:lineRule="auto"/>
      </w:pPr>
      <w:r>
        <w:rPr>
          <w:rFonts w:ascii="Malgun Gothic" w:hAnsi="Malgun Gothic" w:eastAsia="맑은 고딕" w:cs="Malgun Gothic"/>
          <w:b w:val="0"/>
          <w:color w:val="222222"/>
          <w:sz w:val="22"/>
        </w:rPr>
        <w:t>페이지는 docs/privacy.html 이다. GitHub Pages는 저장소가 Private이면 안 열린다. 오늘 SubscriptionTracker를 Public으로 바꿨다. Pages 소스는 main, 폴더 / (root).</w:t>
      </w:r>
    </w:p>
    <w:p>
      <w:pPr>
        <w:widowControl/>
        <w:spacing w:before="120" w:after="160" w:line="276" w:lineRule="auto"/>
      </w:pPr>
      <w:r>
        <w:rPr>
          <w:rFonts w:ascii="Malgun Gothic" w:hAnsi="Malgun Gothic" w:eastAsia="맑은 고딕" w:cs="Malgun Gothic"/>
          <w:b w:val="0"/>
          <w:color w:val="222222"/>
          <w:sz w:val="22"/>
        </w:rPr>
        <w:t>주소: https://dongminhwan.github.io/SubscriptionTracker/docs/privacy.html</w:t>
      </w:r>
    </w:p>
    <w:p>
      <w:pPr>
        <w:widowControl/>
        <w:spacing w:before="120" w:after="160" w:line="276" w:lineRule="auto"/>
      </w:pPr>
      <w:r>
        <w:rPr>
          <w:rFonts w:ascii="Malgun Gothic" w:hAnsi="Malgun Gothic" w:eastAsia="맑은 고딕" w:cs="Malgun Gothic"/>
          <w:b w:val="0"/>
          <w:color w:val="222222"/>
          <w:sz w:val="22"/>
        </w:rPr>
        <w:t>문의 메일은 hdmin8712@gmail.com 이다. TestFlight Apple ID(sizzle@naver.com)와 스토어 연락처를 나눴다.</w:t>
      </w:r>
    </w:p>
    <w:p>
      <w:pPr>
        <w:pStyle w:val="Heading2"/>
        <w:widowControl/>
        <w:spacing w:before="320" w:after="160" w:line="276" w:lineRule="auto"/>
      </w:pPr>
      <w:r>
        <w:rPr>
          <w:rFonts w:ascii="Malgun Gothic" w:hAnsi="Malgun Gothic" w:eastAsia="맑은 고딕" w:cs="Malgun Gothic"/>
          <w:b/>
          <w:color w:val="1F4E79"/>
          <w:sz w:val="28"/>
        </w:rPr>
        <w:t>4. 위젯을 다시 넣음</w:t>
      </w:r>
    </w:p>
    <w:p>
      <w:pPr>
        <w:widowControl/>
        <w:spacing w:before="0" w:after="160" w:line="276" w:lineRule="auto"/>
      </w:pPr>
      <w:r>
        <w:rPr>
          <w:rFonts w:ascii="Malgun Gothic" w:hAnsi="Malgun Gothic" w:eastAsia="맑은 고딕" w:cs="Malgun Gothic"/>
          <w:b w:val="0"/>
          <w:color w:val="222222"/>
          <w:sz w:val="22"/>
        </w:rPr>
        <w:t>8월 18일에 “이번 달” 정의가 흔들려 위젯 임베드를 빼 두었다. 8월 19일에 총액 규칙을 정했다. 다음 결제일의 연·월이 이번 달과 같을 때만 더한다. 라벨은 8월 구독 금액.</w:t>
      </w:r>
    </w:p>
    <w:p>
      <w:pPr>
        <w:widowControl/>
        <w:spacing w:before="120" w:after="160" w:line="276" w:lineRule="auto"/>
      </w:pPr>
      <w:r>
        <w:rPr>
          <w:rFonts w:ascii="Malgun Gothic" w:hAnsi="Malgun Gothic" w:eastAsia="맑은 고딕" w:cs="Malgun Gothic"/>
          <w:b w:val="0"/>
          <w:color w:val="222222"/>
          <w:sz w:val="22"/>
        </w:rPr>
        <w:t>오늘 project.pbxproj에 SubscriptionWidgetExtension.appex 임베드를 다시 넣었다. 위젯 헤더도 DateFormat.monthlyTotalLabel을 쓰게 맞췄다. 갤러리 이름은 구독 금액.</w:t>
      </w:r>
    </w:p>
    <w:p>
      <w:pPr>
        <w:widowControl/>
        <w:spacing w:before="120" w:after="160" w:line="276" w:lineRule="auto"/>
      </w:pPr>
      <w:r>
        <w:rPr>
          <w:rFonts w:ascii="Malgun Gothic" w:hAnsi="Malgun Gothic" w:eastAsia="맑은 고딕" w:cs="Malgun Gothic"/>
          <w:b w:val="0"/>
          <w:color w:val="222222"/>
          <w:sz w:val="22"/>
        </w:rPr>
        <w:t>아카이브할 때 스킴이 SubscriptionWidgetExtension으로 잡혀 있었다. Multiple commands produce 비슷한 꼬임이 한 번 났다. Xcode를 끄고 스킴을 SubscriptionTracker로 바꾼 뒤 다시 Archive 했다. 올라간 빌드는 1.0.0 (2). MARKETING_VERSION은 1.0.0 그대로다.</w:t>
      </w:r>
    </w:p>
    <w:p>
      <w:pPr>
        <w:pStyle w:val="Heading2"/>
        <w:widowControl/>
        <w:spacing w:before="320" w:after="160" w:line="276" w:lineRule="auto"/>
      </w:pPr>
      <w:r>
        <w:rPr>
          <w:rFonts w:ascii="Malgun Gothic" w:hAnsi="Malgun Gothic" w:eastAsia="맑은 고딕" w:cs="Malgun Gothic"/>
          <w:b/>
          <w:color w:val="1F4E79"/>
          <w:sz w:val="28"/>
        </w:rPr>
        <w:t>5. 스토어 칸을 채움</w:t>
      </w:r>
    </w:p>
    <w:p>
      <w:pPr>
        <w:widowControl/>
        <w:spacing w:before="0" w:after="160" w:line="276" w:lineRule="auto"/>
      </w:pPr>
      <w:r>
        <w:rPr>
          <w:rFonts w:ascii="Malgun Gothic" w:hAnsi="Malgun Gothic" w:eastAsia="맑은 고딕" w:cs="Malgun Gothic"/>
          <w:b w:val="0"/>
          <w:color w:val="222222"/>
          <w:sz w:val="22"/>
        </w:rPr>
        <w:t>스크린샷은 6.5인치 칸에 1284×2778 세 장이다. 목록, 추가, 설정. 원본 1320×2868은 이 칸에서 거절된다. 다른 아이폰 크기에 그대로 쓰겠다는 안내가 떴고, OK로 넘겼다.</w:t>
      </w:r>
    </w:p>
    <w:p>
      <w:pPr>
        <w:widowControl/>
        <w:spacing w:before="120" w:after="160" w:line="276" w:lineRule="auto"/>
      </w:pPr>
      <w:r>
        <w:rPr>
          <w:rFonts w:ascii="Malgun Gothic" w:hAnsi="Malgun Gothic" w:eastAsia="맑은 고딕" w:cs="Malgun Gothic"/>
          <w:b w:val="0"/>
          <w:color w:val="222222"/>
          <w:sz w:val="22"/>
        </w:rPr>
        <w:t>설명·키워드·지원 URL을 넣기 전에는 Save가 회색이었다. Sign-in required는 켜져 있어서 껐다. 로그인 없는 앱인데 켜 두면 심사자가 계정을 찾는다. 출시는 Manually release this version.</w:t>
      </w:r>
    </w:p>
    <w:p>
      <w:pPr>
        <w:widowControl/>
        <w:spacing w:before="120" w:after="160" w:line="276" w:lineRule="auto"/>
      </w:pPr>
      <w:r>
        <w:rPr>
          <w:rFonts w:ascii="Malgun Gothic" w:hAnsi="Malgun Gothic" w:eastAsia="맑은 고딕" w:cs="Malgun Gothic"/>
          <w:b w:val="0"/>
          <w:color w:val="222222"/>
          <w:sz w:val="22"/>
        </w:rPr>
        <w:t>App Privacy는 “데이터를 수집하지 않음”으로 답하고 Publish까지 눌러야 한다. 설문만 하고 발행을 안 하면 제출이 막힌다.</w:t>
      </w:r>
    </w:p>
    <w:p>
      <w:pPr>
        <w:pStyle w:val="Heading2"/>
        <w:widowControl/>
        <w:spacing w:before="320" w:after="160" w:line="276" w:lineRule="auto"/>
      </w:pPr>
      <w:r>
        <w:rPr>
          <w:rFonts w:ascii="Malgun Gothic" w:hAnsi="Malgun Gothic" w:eastAsia="맑은 고딕" w:cs="Malgun Gothic"/>
          <w:b/>
          <w:color w:val="1F4E79"/>
          <w:sz w:val="28"/>
        </w:rPr>
        <w:t>6. 한 번에 안 올라간 이유</w:t>
      </w:r>
    </w:p>
    <w:p>
      <w:pPr>
        <w:widowControl/>
        <w:spacing w:before="0" w:after="160" w:line="276" w:lineRule="auto"/>
      </w:pPr>
      <w:r>
        <w:rPr>
          <w:rFonts w:ascii="Malgun Gothic" w:hAnsi="Malgun Gothic" w:eastAsia="맑은 고딕" w:cs="Malgun Gothic"/>
          <w:b w:val="0"/>
          <w:color w:val="222222"/>
          <w:sz w:val="22"/>
        </w:rPr>
        <w:t>버전 페이지를 채운 뒤 Add for Review를 눌렀다. Unable to Add for Review가 나왔다. 카테고리, 콘텐츠 권리, 연령 등급, 저작권, 가격 티어, 심사 연락처(이름·성·메일·전화)가 비어 있었다.</w:t>
      </w:r>
    </w:p>
    <w:p>
      <w:pPr>
        <w:widowControl/>
        <w:spacing w:before="120" w:after="160" w:line="276" w:lineRule="auto"/>
      </w:pPr>
      <w:r>
        <w:rPr>
          <w:rFonts w:ascii="Malgun Gothic" w:hAnsi="Malgun Gothic" w:eastAsia="맑은 고딕" w:cs="Malgun Gothic"/>
          <w:b w:val="0"/>
          <w:color w:val="222222"/>
          <w:sz w:val="22"/>
        </w:rPr>
        <w:t>앱 정보가 아니라 Connect 앱 자리의 공통 칸이다. 왼쪽 App Information과 Pricing을 열고 하나씩 넣었다. 자세한 문구와 고친 방법은 오류 문서에 있다.</w:t>
      </w:r>
    </w:p>
    <w:p>
      <w:pPr>
        <w:pStyle w:val="Heading2"/>
        <w:widowControl/>
        <w:spacing w:before="320" w:after="160" w:line="276" w:lineRule="auto"/>
      </w:pPr>
      <w:r>
        <w:rPr>
          <w:rFonts w:ascii="Malgun Gothic" w:hAnsi="Malgun Gothic" w:eastAsia="맑은 고딕" w:cs="Malgun Gothic"/>
          <w:b/>
          <w:color w:val="1F4E79"/>
          <w:sz w:val="28"/>
        </w:rPr>
        <w:t>7. 오늘 배운 것</w:t>
      </w:r>
    </w:p>
    <w:p>
      <w:pPr>
        <w:pStyle w:val="ListNumber"/>
        <w:widowControl/>
        <w:spacing w:before="0" w:after="80" w:line="276" w:lineRule="auto"/>
        <w:ind w:left="425"/>
      </w:pPr>
      <w:r>
        <w:rPr>
          <w:rFonts w:ascii="Malgun Gothic" w:hAnsi="Malgun Gothic" w:eastAsia="맑은 고딕" w:cs="Malgun Gothic"/>
          <w:b w:val="0"/>
          <w:color w:val="222222"/>
          <w:sz w:val="22"/>
        </w:rPr>
        <w:t>처리방침 URL은 앱 기능이 아니라 제출 열쇠다. GitHub Pages는 저장소가 공개여야 한다.</w:t>
      </w:r>
    </w:p>
    <w:p>
      <w:pPr>
        <w:pStyle w:val="ListNumber"/>
        <w:widowControl/>
        <w:spacing w:before="0" w:after="80" w:line="276" w:lineRule="auto"/>
        <w:ind w:left="425"/>
      </w:pPr>
      <w:r>
        <w:rPr>
          <w:rFonts w:ascii="Malgun Gothic" w:hAnsi="Malgun Gothic" w:eastAsia="맑은 고딕" w:cs="Malgun Gothic"/>
          <w:b w:val="0"/>
          <w:color w:val="222222"/>
          <w:sz w:val="22"/>
        </w:rPr>
        <w:t>Privacy Policy URL, Copyright는 App Information이 아니라 버전 페이지에 있다. 인앱결제 Set Up URL과는 다른 칸이다.</w:t>
      </w:r>
    </w:p>
    <w:p>
      <w:pPr>
        <w:pStyle w:val="ListNumber"/>
        <w:widowControl/>
        <w:spacing w:before="0" w:after="80" w:line="276" w:lineRule="auto"/>
        <w:ind w:left="425"/>
      </w:pPr>
      <w:r>
        <w:rPr>
          <w:rFonts w:ascii="Malgun Gothic" w:hAnsi="Malgun Gothic" w:eastAsia="맑은 고딕" w:cs="Malgun Gothic"/>
          <w:b w:val="0"/>
          <w:color w:val="222222"/>
          <w:sz w:val="22"/>
        </w:rPr>
        <w:t>무료는 Free라는 글자가 아니라 가격 목록의 ₩0.00 이다. 기준 나라는 한국(KRW)로 두었다.</w:t>
      </w:r>
    </w:p>
    <w:p>
      <w:pPr>
        <w:pStyle w:val="ListNumber"/>
        <w:widowControl/>
        <w:spacing w:before="0" w:after="80" w:line="276" w:lineRule="auto"/>
        <w:ind w:left="425"/>
      </w:pPr>
      <w:r>
        <w:rPr>
          <w:rFonts w:ascii="Malgun Gothic" w:hAnsi="Malgun Gothic" w:eastAsia="맑은 고딕" w:cs="Malgun Gothic"/>
          <w:b w:val="0"/>
          <w:color w:val="222222"/>
          <w:sz w:val="22"/>
        </w:rPr>
        <w:t>Available on App Release의 노란 시계는 출시 전 정상이다. 24시간은 이미 올라간 앱을 바꿀 때 이야기다.</w:t>
      </w:r>
    </w:p>
    <w:p>
      <w:pPr>
        <w:pStyle w:val="ListNumber"/>
        <w:widowControl/>
        <w:spacing w:before="0" w:after="80" w:line="276" w:lineRule="auto"/>
        <w:ind w:left="425"/>
      </w:pPr>
      <w:r>
        <w:rPr>
          <w:rFonts w:ascii="Malgun Gothic" w:hAnsi="Malgun Gothic" w:eastAsia="맑은 고딕" w:cs="Malgun Gothic"/>
          <w:b w:val="0"/>
          <w:color w:val="222222"/>
          <w:sz w:val="22"/>
        </w:rPr>
        <w:t>아카이브 스킴은 앱 본체여야 한다. 위젯 스킴으로 올리면 안 된다.</w:t>
      </w:r>
    </w:p>
    <w:p>
      <w:pPr>
        <w:pStyle w:val="ListNumber"/>
        <w:widowControl/>
        <w:spacing w:before="0" w:after="80" w:line="276" w:lineRule="auto"/>
        <w:ind w:left="425"/>
      </w:pPr>
      <w:r>
        <w:rPr>
          <w:rFonts w:ascii="Malgun Gothic" w:hAnsi="Malgun Gothic" w:eastAsia="맑은 고딕" w:cs="Malgun Gothic"/>
          <w:b w:val="0"/>
          <w:color w:val="222222"/>
          <w:sz w:val="22"/>
        </w:rPr>
        <w:t>첫 출시는 수동 출시가 맞다. 1 Item Submitted는 심사가 시작된 것이지 스토어에 올라간 것이 아니다.</w:t>
      </w:r>
    </w:p>
    <w:p>
      <w:pPr>
        <w:pStyle w:val="Heading2"/>
        <w:widowControl/>
        <w:spacing w:before="320" w:after="160" w:line="276" w:lineRule="auto"/>
      </w:pPr>
      <w:r>
        <w:rPr>
          <w:rFonts w:ascii="Malgun Gothic" w:hAnsi="Malgun Gothic" w:eastAsia="맑은 고딕" w:cs="Malgun Gothic"/>
          <w:b/>
          <w:color w:val="1F4E79"/>
          <w:sz w:val="28"/>
        </w:rPr>
        <w:t>8. 남은 것 / 다음에 할 일</w:t>
      </w:r>
    </w:p>
    <w:tbl>
      <w:tblPr>
        <w:tblW w:type="dxa" w:w="9412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</w:tblPr>
      <w:tblGrid>
        <w:gridCol w:w="907"/>
        <w:gridCol w:w="3742"/>
        <w:gridCol w:w="4763"/>
      </w:tblGrid>
      <w:tr>
        <w:trPr>
          <w:cantSplit/>
          <w:tblHeader w:val="true"/>
        </w:trPr>
        <w:tc>
          <w:tcPr>
            <w:tcW w:w="907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1F4E79"/>
          </w:tcPr>
          <w:p>
            <w:pPr>
              <w:widowControl/>
              <w:spacing w:before="0" w:after="0" w:line="276" w:lineRule="auto"/>
              <w:jc w:val="center"/>
            </w:pPr>
            <w:r>
              <w:rPr>
                <w:rFonts w:ascii="Malgun Gothic" w:hAnsi="Malgun Gothic" w:eastAsia="맑은 고딕" w:cs="Malgun Gothic"/>
                <w:b/>
                <w:color w:val="FFFFFF"/>
                <w:sz w:val="22"/>
              </w:rPr>
              <w:t>순서</w:t>
            </w:r>
          </w:p>
        </w:tc>
        <w:tc>
          <w:tcPr>
            <w:tcW w:w="3742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1F4E79"/>
          </w:tcPr>
          <w:p>
            <w:pPr>
              <w:widowControl/>
              <w:spacing w:before="0" w:after="0" w:line="276" w:lineRule="auto"/>
              <w:jc w:val="center"/>
            </w:pPr>
            <w:r>
              <w:rPr>
                <w:rFonts w:ascii="Malgun Gothic" w:hAnsi="Malgun Gothic" w:eastAsia="맑은 고딕" w:cs="Malgun Gothic"/>
                <w:b/>
                <w:color w:val="FFFFFF"/>
                <w:sz w:val="22"/>
              </w:rPr>
              <w:t>할 일</w:t>
            </w:r>
          </w:p>
        </w:tc>
        <w:tc>
          <w:tcPr>
            <w:tcW w:w="4762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1F4E79"/>
          </w:tcPr>
          <w:p>
            <w:pPr>
              <w:widowControl/>
              <w:spacing w:before="0" w:after="0" w:line="276" w:lineRule="auto"/>
              <w:jc w:val="center"/>
            </w:pPr>
            <w:r>
              <w:rPr>
                <w:rFonts w:ascii="Malgun Gothic" w:hAnsi="Malgun Gothic" w:eastAsia="맑은 고딕" w:cs="Malgun Gothic"/>
                <w:b/>
                <w:color w:val="FFFFFF"/>
                <w:sz w:val="22"/>
              </w:rPr>
              <w:t>메모</w:t>
            </w:r>
          </w:p>
        </w:tc>
      </w:tr>
      <w:tr>
        <w:trPr>
          <w:cantSplit/>
        </w:trPr>
        <w:tc>
          <w:tcPr>
            <w:tcW w:w="907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1</w:t>
            </w:r>
          </w:p>
        </w:tc>
        <w:tc>
          <w:tcPr>
            <w:tcW w:w="3742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심사 결과를 기다린다</w:t>
            </w:r>
          </w:p>
        </w:tc>
        <w:tc>
          <w:tcPr>
            <w:tcW w:w="4762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메일로 온다. 최대 안내 48시간. 심사 중에는 빌드·설명을 건드리지 않는다</w:t>
            </w:r>
          </w:p>
        </w:tc>
      </w:tr>
      <w:tr>
        <w:trPr>
          <w:cantSplit/>
        </w:trPr>
        <w:tc>
          <w:tcPr>
            <w:tcW w:w="907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2</w:t>
            </w:r>
          </w:p>
        </w:tc>
        <w:tc>
          <w:tcPr>
            <w:tcW w:w="3742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승인되면 Release This Version을 누른다</w:t>
            </w:r>
          </w:p>
        </w:tc>
        <w:tc>
          <w:tcPr>
            <w:tcW w:w="4762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수동 출시. 안 누르면 스토어에 안 나온다</w:t>
            </w:r>
          </w:p>
        </w:tc>
      </w:tr>
      <w:tr>
        <w:trPr>
          <w:cantSplit/>
        </w:trPr>
        <w:tc>
          <w:tcPr>
            <w:tcW w:w="907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3</w:t>
            </w:r>
          </w:p>
        </w:tc>
        <w:tc>
          <w:tcPr>
            <w:tcW w:w="3742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거절되면 사유를 보고 고친다</w:t>
            </w:r>
          </w:p>
        </w:tc>
        <w:tc>
          <w:tcPr>
            <w:tcW w:w="4762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오류 문서에 오늘 막힌 칸은 이미 적혀 있다</w:t>
            </w:r>
          </w:p>
        </w:tc>
      </w:tr>
      <w:tr>
        <w:trPr>
          <w:cantSplit/>
        </w:trPr>
        <w:tc>
          <w:tcPr>
            <w:tcW w:w="907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4</w:t>
            </w:r>
          </w:p>
        </w:tc>
        <w:tc>
          <w:tcPr>
            <w:tcW w:w="3742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위젯·스크린샷 코드를 저장한다</w:t>
            </w:r>
          </w:p>
        </w:tc>
        <w:tc>
          <w:tcPr>
            <w:tcW w:w="4762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임베드 복구와 ScreenshotLaunch는 아직 커밋이 안 됐을 수 있다</w:t>
            </w:r>
          </w:p>
        </w:tc>
      </w:tr>
      <w:tr>
        <w:trPr>
          <w:cantSplit/>
        </w:trPr>
        <w:tc>
          <w:tcPr>
            <w:tcW w:w="907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5</w:t>
            </w:r>
          </w:p>
        </w:tc>
        <w:tc>
          <w:tcPr>
            <w:tcW w:w="3742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결제 이력 → 통계</w:t>
            </w:r>
          </w:p>
        </w:tc>
        <w:tc>
          <w:tcPr>
            <w:tcW w:w="4762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월말에 총액이 ₩0이 되는 한계. 다음 버전</w:t>
            </w:r>
          </w:p>
        </w:tc>
      </w:tr>
    </w:tbl>
    <w:p>
      <w:pPr>
        <w:pStyle w:val="Heading2"/>
        <w:widowControl/>
        <w:spacing w:before="320" w:after="160" w:line="276" w:lineRule="auto"/>
      </w:pPr>
      <w:r>
        <w:rPr>
          <w:rFonts w:ascii="Malgun Gothic" w:hAnsi="Malgun Gothic" w:eastAsia="맑은 고딕" w:cs="Malgun Gothic"/>
          <w:b/>
          <w:color w:val="1F4E79"/>
          <w:sz w:val="28"/>
        </w:rPr>
        <w:t>9. 오늘 만진 파일</w:t>
      </w:r>
    </w:p>
    <w:tbl>
      <w:tblPr>
        <w:tblW w:type="dxa" w:w="9412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</w:tblPr>
      <w:tblGrid>
        <w:gridCol w:w="4082"/>
        <w:gridCol w:w="5330"/>
      </w:tblGrid>
      <w:tr>
        <w:trPr>
          <w:cantSplit/>
          <w:tblHeader w:val="true"/>
        </w:trPr>
        <w:tc>
          <w:tcPr>
            <w:tcW w:w="4082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1F4E79"/>
          </w:tcPr>
          <w:p>
            <w:pPr>
              <w:widowControl/>
              <w:spacing w:before="0" w:after="0" w:line="276" w:lineRule="auto"/>
              <w:jc w:val="center"/>
            </w:pPr>
            <w:r>
              <w:rPr>
                <w:rFonts w:ascii="Malgun Gothic" w:hAnsi="Malgun Gothic" w:eastAsia="맑은 고딕" w:cs="Malgun Gothic"/>
                <w:b/>
                <w:color w:val="FFFFFF"/>
                <w:sz w:val="22"/>
              </w:rPr>
              <w:t>파일</w:t>
            </w:r>
          </w:p>
        </w:tc>
        <w:tc>
          <w:tcPr>
            <w:tcW w:w="5329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1F4E79"/>
          </w:tcPr>
          <w:p>
            <w:pPr>
              <w:widowControl/>
              <w:spacing w:before="0" w:after="0" w:line="276" w:lineRule="auto"/>
              <w:jc w:val="center"/>
            </w:pPr>
            <w:r>
              <w:rPr>
                <w:rFonts w:ascii="Malgun Gothic" w:hAnsi="Malgun Gothic" w:eastAsia="맑은 고딕" w:cs="Malgun Gothic"/>
                <w:b/>
                <w:color w:val="FFFFFF"/>
                <w:sz w:val="22"/>
              </w:rPr>
              <w:t>무엇을</w:t>
            </w:r>
          </w:p>
        </w:tc>
      </w:tr>
      <w:tr>
        <w:trPr>
          <w:cantSplit/>
        </w:trPr>
        <w:tc>
          <w:tcPr>
            <w:tcW w:w="4082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docs/privacy.html</w:t>
            </w:r>
          </w:p>
        </w:tc>
        <w:tc>
          <w:tcPr>
            <w:tcW w:w="5329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처리방침. 문의 hdmin8712@gmail.com</w:t>
            </w:r>
          </w:p>
        </w:tc>
      </w:tr>
      <w:tr>
        <w:trPr>
          <w:cantSplit/>
        </w:trPr>
        <w:tc>
          <w:tcPr>
            <w:tcW w:w="4082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project.pbxproj</w:t>
            </w:r>
          </w:p>
        </w:tc>
        <w:tc>
          <w:tcPr>
            <w:tcW w:w="5329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위젯 확장 임베드를 다시 넣음</w:t>
            </w:r>
          </w:p>
        </w:tc>
      </w:tr>
      <w:tr>
        <w:trPr>
          <w:cantSplit/>
        </w:trPr>
        <w:tc>
          <w:tcPr>
            <w:tcW w:w="4082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SubscriptionWidget.swift</w:t>
            </w:r>
          </w:p>
        </w:tc>
        <w:tc>
          <w:tcPr>
            <w:tcW w:w="5329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헤더를 monthlyTotalLabel로, 갤러리 이름</w:t>
            </w:r>
          </w:p>
        </w:tc>
      </w:tr>
      <w:tr>
        <w:trPr>
          <w:cantSplit/>
        </w:trPr>
        <w:tc>
          <w:tcPr>
            <w:tcW w:w="4082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ScreenshotLaunch.swift</w:t>
            </w:r>
          </w:p>
        </w:tc>
        <w:tc>
          <w:tcPr>
            <w:tcW w:w="5329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스토어 스크린샷용 시드 (DEBUG)</w:t>
            </w:r>
          </w:p>
        </w:tc>
      </w:tr>
      <w:tr>
        <w:trPr>
          <w:cantSplit/>
        </w:trPr>
        <w:tc>
          <w:tcPr>
            <w:tcW w:w="4082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기획서/v1.1.0/스크린샷/</w:t>
            </w:r>
          </w:p>
        </w:tc>
        <w:tc>
          <w:tcPr>
            <w:tcW w:w="5329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6.5인치 세 장</w:t>
            </w:r>
          </w:p>
        </w:tc>
      </w:tr>
      <w:tr>
        <w:trPr>
          <w:cantSplit/>
        </w:trPr>
        <w:tc>
          <w:tcPr>
            <w:tcW w:w="4082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출시/*.docx</w:t>
            </w:r>
          </w:p>
        </w:tc>
        <w:tc>
          <w:tcPr>
            <w:tcW w:w="5329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제출 과정과 오류를 일지와 분리</w:t>
            </w:r>
          </w:p>
        </w:tc>
      </w:tr>
    </w:tbl>
    <w:sectPr w:rsidR="00FC693F" w:rsidRPr="0006063C" w:rsidSect="00034616">
      <w:pgSz w:w="11906" w:h="16838"/>
      <w:pgMar w:top="1417" w:right="1247" w:bottom="141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Malgun Gothic" w:hAnsi="Malgun Gothic" w:eastAsia="맑은 고딕" w:cs="Malgun Gothic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60" w:before="0"/>
    </w:pPr>
    <w:rPr>
      <w:rFonts w:ascii="Malgun Gothic" w:hAnsi="Malgun Gothic" w:eastAsia="맑은 고딕" w:cs="Malgun Gothic"/>
      <w:b w:val="0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 w:line="276" w:lineRule="auto"/>
      <w:outlineLvl w:val="0"/>
    </w:pPr>
    <w:rPr>
      <w:rFonts w:asciiTheme="majorHAnsi" w:eastAsiaTheme="majorEastAsia" w:hAnsiTheme="majorHAnsi" w:cstheme="majorBidi" w:ascii="Malgun Gothic" w:hAnsi="Malgun Gothic" w:eastAsia="맑은 고딕" w:cs="Malgun Gothic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 w:line="276" w:lineRule="auto"/>
      <w:outlineLvl w:val="1"/>
    </w:pPr>
    <w:rPr>
      <w:rFonts w:asciiTheme="majorHAnsi" w:eastAsiaTheme="majorEastAsia" w:hAnsiTheme="majorHAnsi" w:cstheme="majorBidi" w:ascii="Malgun Gothic" w:hAnsi="Malgun Gothic" w:eastAsia="맑은 고딕" w:cs="Malgun Gothic"/>
      <w:b/>
      <w:bCs/>
      <w:color w:val="1F4E7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 w:line="276" w:lineRule="auto"/>
      <w:outlineLvl w:val="2"/>
    </w:pPr>
    <w:rPr>
      <w:rFonts w:asciiTheme="majorHAnsi" w:eastAsiaTheme="majorEastAsia" w:hAnsiTheme="majorHAnsi" w:cstheme="majorBidi" w:ascii="Malgun Gothic" w:hAnsi="Malgun Gothic" w:eastAsia="맑은 고딕" w:cs="Malgun Gothic"/>
      <w:b/>
      <w:bCs/>
      <w:color w:val="1F4E7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