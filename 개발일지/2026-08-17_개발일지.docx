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개발일지 — 2026년 8월 17일 (월)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프로젝트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트래커 (학습용 첫 iOS 앱)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작업 시간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09:49 ~ 15:44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오늘 목표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기획서를 코드로 옮긴다. 화면 3개를 실제로 돌려 본다.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결과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v1.0.0 화면 3개 구현 완료. 예정에 없던 v1.0.1(런치스크린·앱 아이콘)까지 진행.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 줄 소감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기획서를 먼저 써 두니 구현 중에 “이건 넣을까 말까”로 고민한 시간이 거의 없었다.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오늘의 흐름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474"/>
        <w:gridCol w:w="5330"/>
        <w:gridCol w:w="2608"/>
      </w:tblGrid>
      <w:tr>
        <w:trPr>
          <w:cantSplit/>
          <w:tblHeader w:val="true"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시각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 일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산출물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09:49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학습용 구독 트래커 기획서 초안 작성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기획서/초안/*.docx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~10:30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v1 범위 확정. 백엔드는 이번에 안 함(나중에 GCP 검토)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결정 사항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10:47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Xcode 프로젝트 생성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SubscriptionTracker.xcodeproj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10:54 ~ 10:56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SwiftData 모델, 유틸, 디자인 토큰, 화면 3개 구현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Swift 파일 9개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~11:00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시뮬레이터에서 실제 데이터 입력해 확인 (Cursor Pro+ / 97,000원 / 9월 17일)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동작 확인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15:13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 화면 스크롤 동작 수정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SubscriptionListView.swift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15:19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기획서를 버전 폴더로 정리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기획서/v1.0.0/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15:33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런치스크린·앱 아이콘 기획서 작성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기획서/v1.0.1/*.docx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15:39 ~ 15:44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아이콘·런치스크린 에셋 제작 및 적용, 시뮬레이터 검증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Assets.xcassets, Info.plist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기획 — 무엇을 안 만들지 정했다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기획을 해 본 적이 없어서 제일 막막했던 부분이다. 오늘 해 보니 기획은 “무엇을 만들지” 적는 일이라기보다 “무엇을 안 만들지” 적는 일에 가까웠다.</w:t>
      </w:r>
    </w:p>
    <w:p>
      <w:pPr>
        <w:widowControl/>
        <w:spacing w:before="120" w:after="8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확정한 것: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스택은 iOS 네이티브(SwiftUI) 유지. 크로스플랫폼은 Android가 필요해지면 그때 다시 본다.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첫 앱은 학습용. 기획–디자인–개발–출시–운영을 한 바퀴 도는 것이 목적이다.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v1.0.0은 화면 3개(목록·추가·상세), 필드 4개(이름·금액·주기·다음 결제일).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백엔드 없음. SwiftData로 기기에만 저장한다.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알림, 위젯, 카테고리, 통계, 로그인은 전부 v1.0.0 비범위.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특히 알림과 위젯을 뺀 게 컸다. 처음엔 넣고 싶었는데, 빼고 나니 하루 만에 화면 3개가 돌아갔다. 넣었으면 오늘 안에 못 끝냈을 것이다.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개발 — 화면 3개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402"/>
        <w:gridCol w:w="6010"/>
      </w:tblGrid>
      <w:tr>
        <w:trPr>
          <w:cantSplit/>
          <w:tblHeader w:val="true"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파일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역할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SwiftData 모델. 결제 주기, 다음 결제일 넘김 로직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MonthlyTotal.swift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합계 계산 규칙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Formatters.swift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금액(₩17,000), 날짜(3월 21일) 표기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DesignTokens.swift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 11장 토큰(색·글꼴·치수)을 코드로 옮긴 것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SubscriptionListView.swift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목록 화면. 이번 달 총액, 빈 상태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AddSubscriptionView.swift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추가 시트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SubscriptionDetailView.swift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상세·수정·삭제</w:t>
            </w:r>
          </w:p>
        </w:tc>
      </w:tr>
      <w:tr>
        <w:trPr>
          <w:cantSplit/>
        </w:trPr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PreviewSupport.swift</w:t>
            </w:r>
          </w:p>
        </w:tc>
        <w:tc>
          <w:tcPr>
            <w:tcW w:w="60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프리뷰용 인메모리 컨테이너와 샘플 데이터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템플릿으로 생긴 Item.swift와 ContentView.swift는 지웠다.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색과 치수를 DesignTokens 한 곳에 모아 둔 게 뒤에서 효과를 봤다. 화면마다 색을 직접 적어 뒀다면 v1.0.1에서 런치스크린 배경을 맞출 때 어디를 봐야 할지부터 헤맸을 것이다.</w:t>
      </w:r>
    </w:p>
    <w:p>
      <w:pPr>
        <w:widowControl/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72000" cy="4069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17_목록화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69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240" w:line="276" w:lineRule="auto"/>
        <w:jc w:val="center"/>
      </w:pPr>
      <w:r>
        <w:rPr>
          <w:rFonts w:ascii="Malgun Gothic" w:hAnsi="Malgun Gothic" w:eastAsia="맑은 고딕" w:cs="Malgun Gothic"/>
          <w:b w:val="0"/>
          <w:color w:val="222222"/>
          <w:sz w:val="20"/>
        </w:rPr>
        <w:t>목록 화면 (빈 상태)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고친 것 — 스크롤이 어색했다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직접 써 보니 “구독” 타이틀과 총액이 한 덩어리로 같이 움직여서 어색했다. 원한 동작은 타이틀은 고정, 총액은 리스트와 같이 스크롤되는 것이었다.</w:t>
      </w:r>
    </w:p>
    <w:p>
      <w:pPr>
        <w:widowControl/>
        <w:spacing w:before="120" w:after="8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고친 방법: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타이틀을 navigationBarTitleDisplayMode(.inline)로 내비게이션 바에 고정했다.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총액 영역을 List 바깥이 아니라 List의 첫 번째 행으로 옮겼다.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그 행만 listRowInsets와 배경을 조정해 리스트 행처럼 보이지 않게 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기획서에 “총액은 목록과 함께 스크롤된다”라고 한 줄만 적혀 있었는데, 그 한 줄을 List 안에 넣느냐 밖에 두느냐로 결과가 완전히 달라졌다. 기획서의 문장이 곧 구현 구조라는 걸 처음 체감했다.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v1.0.1 — 런치스크린과 앱 아이콘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앱을 켤 때 흰 화면이 잠깐 뜨고, 홈 화면에는 회색 사각형이 보였다. 기능이 아니라 첫인상 문제라 별도 버전으로 떼어 기획서를 따로 썼다.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런치스크린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배경 #F2F2F7 + 가운데 로고 120pt. 정적 1장.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앱 아이콘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1024×1024, 배경 #1F4E79, 흰 마크, 알파 없음.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로고 마크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순환 화살표 + 원화 기호. 매달 반복해서 나가는 돈이라는 뜻.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추가 토큰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launch.background, launch.logoSize, icon.background, icon.mark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런치스크린은 스플래시가 아니다. 앱 코드가 실행되기 전에 시스템이 그리는 정적 화면이라 애니메이션도, 이번 달 총액 같은 데이터도 넣을 수 없다. 그래서 첫 화면(목록)과 같은 배경색을 써서 자연스럽게 이어지게만 했다.</w:t>
      </w:r>
    </w:p>
    <w:p>
      <w:pPr>
        <w:widowControl/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72000" cy="4069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17_런치스크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69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240" w:line="276" w:lineRule="auto"/>
        <w:jc w:val="center"/>
      </w:pPr>
      <w:r>
        <w:rPr>
          <w:rFonts w:ascii="Malgun Gothic" w:hAnsi="Malgun Gothic" w:eastAsia="맑은 고딕" w:cs="Malgun Gothic"/>
          <w:b w:val="0"/>
          <w:color w:val="222222"/>
          <w:sz w:val="20"/>
        </w:rPr>
        <w:t>런치스크린</w:t>
      </w:r>
    </w:p>
    <w:p>
      <w:pPr>
        <w:widowControl/>
        <w:spacing w:before="16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17_앱아이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240" w:line="276" w:lineRule="auto"/>
        <w:jc w:val="center"/>
      </w:pPr>
      <w:r>
        <w:rPr>
          <w:rFonts w:ascii="Malgun Gothic" w:hAnsi="Malgun Gothic" w:eastAsia="맑은 고딕" w:cs="Malgun Gothic"/>
          <w:b w:val="0"/>
          <w:color w:val="222222"/>
          <w:sz w:val="20"/>
        </w:rPr>
        <w:t>홈 화면의 앱 아이콘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오늘 막힌 것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6.1 없는 빌드 설정을 한참 붙잡고 있었다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런치스크린 배경색과 로고를 INFOPLIST_KEY_UILaunchScreen_UIColorName / _UIImageName 빌드 설정으로 넣으려 했다. 빌드는 성공하는데 생성된 Info.plist에는 아무것도 안 들어갔다. 오류도 경고도 없어서 원인을 찾는 데 시간이 걸렸다.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Xcode의 빌드 설정 정의 파일(CoreBuildSystem.xcspec)을 직접 열어 보고 알았다. 런치스크린 관련 설정은 INFOPLIST_KEY_UILaunchScreen_Generation 하나뿐이고, 설명이 “UILaunchScreen 키를 빈 딕셔너리로 설정한다”였다. 지금까지 흰 화면이 떴던 원인이 바로 이거였다.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해결: Info.plist 파일을 직접 만들고 INFOPLIST_FILE로 지정했다. GENERATE_INFOPLIST_FILE = YES를 그대로 두면 Xcode가 이 파일 위에 나머지 키를 얹어 준다. 둘 중 하나만 써야 하는 줄 알았는데 병합된다는 걸 오늘 알았다.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6.2 아이콘 배경색이 기획서와 달랐다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생성한 로고 그림에 옅은 비네트(가장자리가 어두워지는 효과)가 있어서, 그대로 쓰면 배경이 #1F4E79가 아니었다. 기획서에 “단색 평면, 그라데이션 없음”이라고 적어 둔 것과 어긋났다.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밝기 분포를 보니 배경은 58~63, 마크는 248~255로 뚜렷하게 갈렸다. 그 사이 값만 가장자리로 처리하고 나머지는 눌러서, 마크 모양만 뽑아 각각 다시 칠했다. 덕분에 아이콘과 런치스크린의 마크가 완전히 같고 색도 토큰과 정확히 일치한다.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6.3 되돌릴 방법이 없었다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런치스크린 때문에 project.pbxproj를 건드려야 했는데, 이 프로젝트가 아직 git 저장소가 아니라 되돌릴 방법이 없었다. 급한 대로 .bak 파일로 복사해 두고 작업했다. 오늘 가장 아찔했던 부분이고, 내일 제일 먼저 할 일이 됐다.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오늘 배운 것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INFOPLIST_KEY_* 는 아무 Info.plist 키나 되는 게 아니다. Xcode가 정의해 둔 목록만 동작하고, 없는 이름을 써도 조용히 무시된다.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GENERATE_INFOPLIST_FILE 과 INFOPLIST_FILE 은 배타적이지 않다. 같이 쓰면 병합된다.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런치스크린은 스플래시 화면이 아니다. 애니메이션도 데이터도 못 넣는 정적 화면이다.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시뮬레이터에서 런치스크린처럼 순식간에 지나가는 화면은 simctl launch --wait-for-debugger 로 앱을 멈춰 세우면 천천히 확인할 수 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기획서에 범위를 적는 것보다 비범위를 적는 게 실제로는 더 도움이 됐다.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남은 것 / 다음에 할 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907"/>
        <w:gridCol w:w="4536"/>
        <w:gridCol w:w="3969"/>
      </w:tblGrid>
      <w:tr>
        <w:trPr>
          <w:cantSplit/>
          <w:tblHeader w:val="true"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순서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할 일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이유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git 저장소 초기화하고 오늘 작업을 첫 커밋으로 남기기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지금은 실수하면 되돌릴 방법이 없다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project.pbxproj.bak-before-v1.0.1 확인 후 정리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git이 생기면 필요 없어진다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MARKETING_VERSION 을 1.0.1 로 올릴지 결정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 범위 표에 없어서 아직 1.0 그대로 둠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실제 기기에서 아이콘·런치스크린 확인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오늘은 시뮬레이터에서만 봤다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</w:t>
            </w:r>
          </w:p>
        </w:tc>
        <w:tc>
          <w:tcPr>
            <w:tcW w:w="45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 준비 알아보기 (App Store Connect, 스크린샷, 개인정보 처리방침)</w:t>
            </w:r>
          </w:p>
        </w:tc>
        <w:tc>
          <w:tcPr>
            <w:tcW w:w="396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학습 목적이 출시까지 가 보는 것이므로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알림과 위젯은 계속 v1.0.0 비범위로 둔다. 출시를 한 번 겪어 본 다음에 다음 버전으로 뺀다.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9. 오늘 만진 파일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474"/>
        <w:gridCol w:w="7938"/>
      </w:tblGrid>
      <w:tr>
        <w:trPr>
          <w:cantSplit/>
          <w:tblHeader w:val="true"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구분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경로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새로 만듦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SubscriptionTracker/SubscriptionTracker/*.swift (9개)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SubscriptionTracker/Info.plist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Assets.xcassets/AppIcon.appiconset/AppIcon-1024.png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Assets.xcassets/LaunchLogo.imageset/ (@1x·@2x·@3x)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Assets.xcassets/LaunchBackground.colorset/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기획서/v1.0.0/, 기획서/v1.0.1/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pyfile/build_launch_assets.py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고침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SubscriptionListView.swift (스크롤)</w:t>
            </w:r>
          </w:p>
          <w:p>
            <w:pPr>
              <w:widowControl/>
              <w:spacing w:before="0" w:after="4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DesignTokens.swift (토큰 4개 추가)</w:t>
            </w:r>
          </w:p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SubscriptionTracker.xcodeproj/project.pbxproj (INFOPLIST_FILE)</w:t>
            </w:r>
          </w:p>
        </w:tc>
      </w:tr>
      <w:tr>
        <w:trPr>
          <w:cantSplit/>
        </w:trPr>
        <w:tc>
          <w:tcPr>
            <w:tcW w:w="147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지움</w:t>
            </w:r>
          </w:p>
        </w:tc>
        <w:tc>
          <w:tcPr>
            <w:tcW w:w="793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Item.swift, ContentView.swift (템플릿 파일)</w:t>
            </w:r>
          </w:p>
        </w:tc>
      </w:tr>
    </w:tbl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