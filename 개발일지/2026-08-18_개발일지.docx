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/>
        <w:spacing w:before="0" w:after="240" w:line="276" w:lineRule="auto"/>
      </w:pPr>
      <w:r>
        <w:rPr>
          <w:rFonts w:ascii="Malgun Gothic" w:hAnsi="Malgun Gothic" w:eastAsia="맑은 고딕" w:cs="Malgun Gothic"/>
          <w:b/>
          <w:color w:val="1F4E79"/>
          <w:sz w:val="36"/>
        </w:rPr>
        <w:t>개발일지 — 2026년 8월 18일 (화)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날짜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2026년 8월 18일 화요일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프로젝트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트래커 (학습용 첫 iOS 앱)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오늘 목표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출시를 막는 것들을 치운다.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결과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 이름·글자 크기·다크 모드 정리. Apple Developer Program 결제 완료(승인 대기).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한 줄 소감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원인이라고 생각했던 곳이 원인이 아니었다. 확인해보길 잘했다.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1. 지난 일지 이후 (8월 17일 저녁)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어제 일지를 쓴 뒤에도 작업이 이어져서, 8월 17일 일지에 빠진 것을 먼저 적어 둔다.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474"/>
        <w:gridCol w:w="7938"/>
      </w:tblGrid>
      <w:tr>
        <w:trPr>
          <w:cantSplit/>
          <w:tblHeader w:val="true"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시각</w:t>
            </w:r>
          </w:p>
        </w:tc>
        <w:tc>
          <w:tcPr>
            <w:tcW w:w="793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한 일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8/17 16:22</w:t>
            </w:r>
          </w:p>
        </w:tc>
        <w:tc>
          <w:tcPr>
            <w:tcW w:w="793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배포 타겟을 iOS 26.2에서 18.0으로 낮추고 iPad 지원을 껐다. 26.2로 두면 설치 가능한 기기가 거의 없다. 코드 수정 없이 그대로 빌드됐다.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8/17 16:48</w:t>
            </w:r>
          </w:p>
        </w:tc>
        <w:tc>
          <w:tcPr>
            <w:tcW w:w="793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git 저장소를 만들었다(git init).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8/17 17:08</w:t>
            </w:r>
          </w:p>
        </w:tc>
        <w:tc>
          <w:tcPr>
            <w:tcW w:w="793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.gitignore를 쓰고 첫 커밋(a20301b). 37개 파일.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8/17 17:14</w:t>
            </w:r>
          </w:p>
        </w:tc>
        <w:tc>
          <w:tcPr>
            <w:tcW w:w="793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GitHub에 비공개 저장소 SubscriptionTracker를 만들고 push. 56개 객체, 1.88 MiB.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2. 오늘의 흐름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474"/>
        <w:gridCol w:w="5330"/>
        <w:gridCol w:w="2608"/>
      </w:tblGrid>
      <w:tr>
        <w:trPr>
          <w:cantSplit/>
          <w:tblHeader w:val="true"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시각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한 일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산출물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오전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Apple Developer Program 등록 및 결제 (129,000원)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승인 대기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21:11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가입 상태 확인. Pending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-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21:15 ~ 21:24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출시 전 정리 3가지: 앱 표시 이름, 글자 크기 대응, 다크 모드 판단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파일 4개 수정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21:26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커밋 f0c0b3c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커밋 2개째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3. Apple Developer Program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비용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연 129,000원. 1년마다 갱신. 놓치면 앱이 스토어에서 내려간다.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계정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회사 팀에서 쓰던 Apple 계정에 개인 멤버십을 추가하는 방식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상태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결제 완료, 승인 대기(Pending). 보통 24~48시간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헷갈렸던 것 하나. App Store Connect에 이미 회사 팀 세 곳으로 들어가 있어서 출시할 수 있는 줄 알았는데, 회사 팀의 App Manager 권한과 내 앱을 낼 권한은 별개였다. 개인 멤버십은 따로 가입해야 한다.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결제 후 화면에 “Purchase your membership”이 계속 떠서 결제가 실패한 줄 알았다. 링크를 바로 누르면 중복 결제될 수 있어서, 카드 승인 내역부터 확인하고 기다리기로 했다.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4. 앱 표시 이름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홈 화면에서 이름이 SubscriptionTra… 로 잘리고 있었다. Info.plist에 CFBundleDisplayName을 “구독 트래커”로 넣어 해결했다.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제출할 때마다 뜨는 암호화 질문을 막으려고 ITSAppUsesNonExemptEncryption도 false로 함께 넣었다.</w:t>
      </w:r>
    </w:p>
    <w:p>
      <w:pPr>
        <w:widowControl/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12000" cy="146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18_앱이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4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240" w:line="276" w:lineRule="auto"/>
        <w:jc w:val="center"/>
      </w:pPr>
      <w:r>
        <w:rPr>
          <w:rFonts w:ascii="Malgun Gothic" w:hAnsi="Malgun Gothic" w:eastAsia="맑은 고딕" w:cs="Malgun Gothic"/>
          <w:b w:val="0"/>
          <w:color w:val="222222"/>
          <w:sz w:val="20"/>
        </w:rPr>
        <w:t>홈 화면 (수정 후)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5. 글자 크기 — 원인이 다른 곳에 있었다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앱 진입점에 .dynamicTypeSize(.large)를 걸어 둬서 사용자의 글자 크기 설정이 무시되는 줄 알았다. 그래서 그 줄을 지우고 시뮬레이터에서 최대 접근성 크기로 바꿔 봤다.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그런데 글자가 하나도 안 커졌다. 오른쪽 화살표만 커졌다.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진짜 원인은 DesignTokens였다. Font.system(size: 17)은 고정 크기 폰트라 Dynamic Type을 아예 무시한다. 잠금을 푸는 것만으로는 아무 일도 일어나지 않았던 것이다. 화살표만 커진 건 그건 시스템이 그리는 요소이기 때문이다.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5.1 고친 방법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기본 크기가 기획서 pt 값과 똑같은 텍스트 스타일로 바꿨다. 덕분에 기본 상태의 모양은 그대로 두면서 확대만 따라가게 됐다.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81"/>
        <w:gridCol w:w="2608"/>
        <w:gridCol w:w="2268"/>
        <w:gridCol w:w="2155"/>
      </w:tblGrid>
      <w:tr>
        <w:trPr>
          <w:cantSplit/>
          <w:tblHeader w:val="true"/>
        </w:trPr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토큰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기존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변경</w:t>
            </w:r>
          </w:p>
        </w:tc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기본 크기</w:t>
            </w:r>
          </w:p>
        </w:tc>
      </w:tr>
      <w:tr>
        <w:trPr>
          <w:cantSplit/>
        </w:trPr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totalLabel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system(size: 13)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.footnote</w:t>
            </w:r>
          </w:p>
        </w:tc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13pt</w:t>
            </w:r>
          </w:p>
        </w:tc>
      </w:tr>
      <w:tr>
        <w:trPr>
          <w:cantSplit/>
        </w:trPr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totalValue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system(size: 34, bold)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.largeTitle.bold()</w:t>
            </w:r>
          </w:p>
        </w:tc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34pt</w:t>
            </w:r>
          </w:p>
        </w:tc>
      </w:tr>
      <w:tr>
        <w:trPr>
          <w:cantSplit/>
        </w:trPr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rowTitle / rowAmount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system(size: 17)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.body</w:t>
            </w:r>
          </w:p>
        </w:tc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17pt</w:t>
            </w:r>
          </w:p>
        </w:tc>
      </w:tr>
      <w:tr>
        <w:trPr>
          <w:cantSplit/>
        </w:trPr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rowSubtitle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system(size: 13)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.footnote</w:t>
            </w:r>
          </w:p>
        </w:tc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13pt</w:t>
            </w:r>
          </w:p>
        </w:tc>
      </w:tr>
      <w:tr>
        <w:trPr>
          <w:cantSplit/>
        </w:trPr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widgetLabel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system(size: 12)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.caption</w:t>
            </w:r>
          </w:p>
        </w:tc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12pt</w:t>
            </w:r>
          </w:p>
        </w:tc>
      </w:tr>
      <w:tr>
        <w:trPr>
          <w:cantSplit/>
        </w:trPr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widgetValue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system(size: 22, bold)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.title2.bold()</w:t>
            </w:r>
          </w:p>
        </w:tc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22pt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행 높이도 .frame(height: 60)에서 minHeight로 바꿨다. 고정이면 글자가 커져도 행이 안 늘어난다.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5.2 그랬더니 다음 문제가 나왔다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최대 크기에서 금액이 ₩17,0 / 00 으로 쪼개졌다. 돈이 중간에서 잘리는 건 안 된다. 글자가 아주 커지면(dynamicTypeSize.isAccessibilitySize) 가로 배치를 포기하고 이름·날짜·금액을 세로로 쌓게 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widowControl/>
              <w:spacing w:before="80" w:after="40" w:line="276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91343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8-18_수정전_최대글자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913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widowControl/>
              <w:spacing w:before="80" w:after="40" w:line="276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91343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08-18_수정후_최대글자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913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widowControl/>
              <w:spacing w:before="0" w:after="160" w:line="276" w:lineRule="auto"/>
              <w:jc w:val="center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0"/>
              </w:rPr>
              <w:t>수정 전: 글자가 안 커지고 금액이 잘림</w:t>
            </w:r>
          </w:p>
        </w:tc>
        <w:tc>
          <w:tcPr>
            <w:tcW w:type="dxa" w:w="4706"/>
          </w:tcPr>
          <w:p>
            <w:pPr>
              <w:widowControl/>
              <w:spacing w:before="0" w:after="160" w:line="276" w:lineRule="auto"/>
              <w:jc w:val="center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0"/>
              </w:rPr>
              <w:t>수정 후: 세로로 쌓아 금액이 온전함</w:t>
            </w:r>
          </w:p>
        </w:tc>
      </w:tr>
    </w:tbl>
    <w:p>
      <w:pPr>
        <w:widowControl/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3913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18_큰글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913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240" w:line="276" w:lineRule="auto"/>
        <w:jc w:val="center"/>
      </w:pPr>
      <w:r>
        <w:rPr>
          <w:rFonts w:ascii="Malgun Gothic" w:hAnsi="Malgun Gothic" w:eastAsia="맑은 고딕" w:cs="Malgun Gothic"/>
          <w:b w:val="0"/>
          <w:color w:val="222222"/>
          <w:sz w:val="20"/>
        </w:rPr>
        <w:t>중간 크기(XXXL). 가로 배치 유지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6. 다크 모드 — 유지하기로 했다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다크 모드 기기에서 실행해 보니 깨지는 데 없이 라이트로 잘 나왔다. .preferredColorScheme(.light)를 그대로 두기로 했다.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색 토큰 7개가 전부 라이트 값으로 고정돼 있어서, 잠금을 풀면 오히려 문제가 생긴다. 내용은 밝은데 내비게이션 바만 어두워지는 어색한 조합이 된다. 제대로 하려면 토큰마다 다크 값을 새로 정해야 하는데, 그건 v1.1 몫이다.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v1.0.1 기획서에도 “다크 모드 없음. 라이트 고정”이라고 적혀 있으니 기획대로 간다. 빼먹은 게 아니라 정한 것이라는 점이 중요하다.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7. 오늘 배운 것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SwiftUI의 Font.system(size:)는 고정 크기다. Dynamic Type에 대응하려면 .body, .footnote 같은 텍스트 스타일을 써야 한다.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원인이라고 생각한 곳을 고치기 전에 실제로 재현해 보는 게 빠르다. 오늘은 진입점 한 줄을 지워도 아무 변화가 없어서 진짜 원인을 찾을 수 있었다.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접근성 대응은 글자를 키우는 것으로 끝나지 않는다. 커진 다음의 배치까지 정해야 한다.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회사 팀 소속과 개인 개발자 멤버십은 별개다. App Store Connect에 들어가진다고 내 앱을 낼 수 있는 게 아니다.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git init과 commit은 전부 로컬이다. remote를 등록하고 push해야 밖으로 나간다.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8. 확인에 쓴 방법</w:t>
      </w:r>
    </w:p>
    <w:p>
      <w:pPr>
        <w:widowControl/>
        <w:spacing w:before="0" w:after="8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화면을 눈으로 확인하려고 쓴 명령들. 다음에 또 쓸 것 같아 적어 둔다.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xcrun simctl ui &lt;기기&gt; content_size large | accessibility-extra-extra-extra-large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xcrun simctl ui &lt;기기&gt; appearance light | dark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xcrun simctl io &lt;기기&gt; screenshot 파일.png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목록이 비어 있으면 확인이 안 돼서, 시뮬레이터의 SwiftData 저장소에 sqlite3로 구독 4개를 직접 넣고 확인했다. 실기기와는 무관하다.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9. 남은 것 / 다음에 할 일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907"/>
        <w:gridCol w:w="3969"/>
        <w:gridCol w:w="4536"/>
      </w:tblGrid>
      <w:tr>
        <w:trPr>
          <w:cantSplit/>
          <w:tblHeader w:val="true"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순서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할 일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메모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Apple Developer Program 승인 기다리기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48시간 넘으면 문의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개인정보 처리방침 URL 만들기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데이터를 수집하지 않아도 필수. GitHub Pages면 충분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3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 Store Connect에 앱 등록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이름, 설명, 키워드, 카테고리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4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스토어 스크린샷 만들기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6.9인치 1320×2868 한 세트. 알파 채널 금지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5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Archive 후 업로드, 심사 제출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심사는 90%가 24시간 이내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스크린샷을 고르다 보면 어색한 화면이 저절로 보일 것이다. 완성도 목록은 그때 만들기로 한다. 지금 상상으로 만드는 것보다 정확하다.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10. 오늘 만진 파일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969"/>
        <w:gridCol w:w="5443"/>
      </w:tblGrid>
      <w:tr>
        <w:trPr>
          <w:cantSplit/>
          <w:tblHeader w:val="true"/>
        </w:trPr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파일</w:t>
            </w:r>
          </w:p>
        </w:tc>
        <w:tc>
          <w:tcPr>
            <w:tcW w:w="54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무엇을</w:t>
            </w:r>
          </w:p>
        </w:tc>
      </w:tr>
      <w:tr>
        <w:trPr>
          <w:cantSplit/>
        </w:trPr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SubscriptionTracker/Info.plist</w:t>
            </w:r>
          </w:p>
        </w:tc>
        <w:tc>
          <w:tcPr>
            <w:tcW w:w="54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 표시 이름, 암호화 선언 추가</w:t>
            </w:r>
          </w:p>
        </w:tc>
      </w:tr>
      <w:tr>
        <w:trPr>
          <w:cantSplit/>
        </w:trPr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DesignTokens.swift</w:t>
            </w:r>
          </w:p>
        </w:tc>
        <w:tc>
          <w:tcPr>
            <w:tcW w:w="54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폰트 토큰을 텍스트 스타일로 교체</w:t>
            </w:r>
          </w:p>
        </w:tc>
      </w:tr>
      <w:tr>
        <w:trPr>
          <w:cantSplit/>
        </w:trPr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SubscriptionListView.swift</w:t>
            </w:r>
          </w:p>
        </w:tc>
        <w:tc>
          <w:tcPr>
            <w:tcW w:w="54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행 높이 minHeight로, 큰 글자에서 세로 배치</w:t>
            </w:r>
          </w:p>
        </w:tc>
      </w:tr>
      <w:tr>
        <w:trPr>
          <w:cantSplit/>
        </w:trPr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SubscriptionTrackerApp.swift</w:t>
            </w:r>
          </w:p>
        </w:tc>
        <w:tc>
          <w:tcPr>
            <w:tcW w:w="54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dynamicTypeSize 고정 제거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커밋: f0c0b3c “출시 준비 : 앱이름 표시, 글자크기대응, 암호화 선언”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Malgun Gothic" w:hAnsi="Malgun Gothic" w:eastAsia="맑은 고딕" w:cs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Malgun Gothic" w:hAnsi="Malgun Gothic" w:eastAsia="맑은 고딕" w:cs="Malgun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