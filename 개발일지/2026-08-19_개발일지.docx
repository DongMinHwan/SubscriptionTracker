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개발일지 — 2026년 8월 19일 (수)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날짜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19일 저녁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프로젝트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트래커 (학습용 첫 iOS 앱)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심사를 올리지 않고, v1.1.0 방향을 다시 잡은 뒤 실기기로 한 바퀴 돌려 본다.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결과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위젯은 보류로 남겼다. 탭·아이콘·알림으로 v1.1.0을 다시 썼다. 총액이 세는 것과 그 위 말을 고쳤다. App Store Connect에 “내 구독 트래커”로 등록하고 1.0.0 (1)을 TestFlight로 실기기에 설치했다.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 줄 소감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심사 준비가 아니라 받을 길을 먼저 열었다. 이름은 홈 화면과 스토어가 달라도 되고, 숫자는 말이 맞아야 한다.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오늘의 흐름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928"/>
        <w:gridCol w:w="4309"/>
        <w:gridCol w:w="3175"/>
      </w:tblGrid>
      <w:tr>
        <w:trPr>
          <w:cantSplit/>
          <w:tblHeader w:val="true"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시각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일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결과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20:30 ~ 21:00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개발자 계약 확인, 심사 범위 논의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없이 내고 앱을 꾸미자는 쪽에서 출발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21:00 ~ 21:20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v1.1.0 범위를 다시 잡음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탭 2개 + 아이콘 + 알림. 통계·로고·위젯은 다음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21:20 ~ 21:40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아이콘 시안·구현, 색이 겹치는 문제 수정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라운드 사각, 가장 적게 쓰인 색을 줌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21:40 ~ 22:10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날짜 영어, 총액 정의, 라벨, 탭·알림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ko, 8월 구독 금액 ₩14,000, 구독/설정 탭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21:44 ~ 22:29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등록 → 아카이브 → TestFlight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실기기에서 설치·실행 확인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시각은 대화와 스크린샷 기준으로 대략 적은 것이다. 저녁에 기획을 다시 잡고, 구현하다가, 밤에는 스토어 쪽으로 넘어갔다.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심사 대신 TestFlight를 먼저 연 이유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개발자 프로그램 계약은 오늘 수락됐다. Paid Applications는 무료 앱이라 해당 없다. 심사를 바로 올릴 여건은 갖춰졌지만, 위젯을 막아 둔 채로 화면 3개만 내면 가이드라인 4.2에 대한 답이 약하다.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꾸미기만으로는 답이 안 된다. 색과 애니메이션은 “유용하거나, 고유하거나, 앱다운 것”에 들어가지 않는다. 그래서 알림을 넣고, 알림이 들어갈 자리로 설정 탭을 두기로 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오늘은 심사를 올리지 않기로 했다. 앱 자리를 만들고 아카이브해서 TestFlight로 실기기에 받아 보는 것까지만 했다. 받을 길이 열리면 고친 것을 바로 확인할 수 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v1.1.0을 다시 씀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원래 v1.1.0은 홈 화면 위젯이었다. 어젯밤 “이번 달” 정의가 흔들려 막아 뒀고, 오늘은 그 자리를 탭·아이콘·알림이 대신한다.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위젯 기획서는 지우지 않았다. 기획서/보류/위젯으로 옮겼다. 코드도 임베드 한 줄만 빼 둔 상태 그대로다. 폐기가 아니라 보류다.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3.1 하는 것 / 하지 않는 것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하는 것</w:t>
            </w:r>
          </w:p>
        </w:tc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하지 않는 것</w:t>
            </w:r>
          </w:p>
        </w:tc>
      </w:tr>
      <w:tr>
        <w:trPr>
          <w:cantSplit/>
        </w:trPr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탭 2개 (구독, 설정)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아이콘 (머리글자 + 색)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전날 알림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설정 화면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총액 판정과 라벨 수정</w:t>
            </w:r>
          </w:p>
        </w:tc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(보류)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통계·차트 (다음 버전)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이력 (다음 버전)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브랜드 로고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로그인·서버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3.2 브랜드 로고를 안 쓰기로 한 이유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권리. 회사마다 브랜드 자산 조건이 다르고, 앱에 넣어 배포하는 것은 대개 별도 승인이다. 가이드라인 5.2도 권리 없는 상표를 반려 사유로 둔다.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빈칸. 로고를 자동으로 받아와도 네이버멤버십, 쿠팡와우, 밀리의서재는 안 나온다. 넷플릭스만 뜨면 미완성으로 보인다.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머리글자와 색은 어떤 이름에도 통하고, 권리 문제가 없고, 사용자가 입력할 것도 없다.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아이콘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네 가지를 그렸다. A 없음, B 채운 원, C 옅은 원, D 라운드 사각. D로 정했다. 홈 화면 앱 아이콘과 같은 모양이라 “이 서비스”로 읽히고, 나중에 실제 로고를 넣게 되면 같은 자리에 같은 모양으로 바꿔 끼울 수 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4.1 색이 겹쳤다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처음에는 이름을 해시해서 색을 정했다. 넣어 보니 넷플릭스와 애플 개발 프로그램이 둘 다 주황이었다. 여덟 칸에 무작위로 떨어뜨리면 둘만 있어도 여덟 번에 한 번은 겹친다. 색을 넣은 이유가 구분인데 구분이 안 됐다.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지금은 목록에서 가장 적게 쓰인 색을 준다. 같으면 앞 번호부터다. 여덟 개까지는 안 겹친다. 예전에 만든 구독은 앱을 열 때 한 번 채운다.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추가 화면에서 이름이 비어 있을 때 물음표를 띄우던 것도 뺐다. 아직 안 친 것인데 잘못된 것처럼 보였다. 색만 둔다.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앱이 영어였다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추가 화면 날짜가 “Aug 19, 2026”으로 나왔다. 화면 글자는 한국어로 박아 넣어 티가 안 났는데, 날짜 선택기처럼 시스템이 그리는 부분은 앱의 언어를 따른다.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원인: project.pbxproj의 developmentRegion이 en. 지원 언어가 영어뿐이라 한국어 아이폰에서도 영어로 나오고, 이대로면 App Store에도 영어 앱으로 등록된다. ko로 바꿨다. 달력은 “2026년 8월”로 나왔다.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총액 — 숨어 있던 정의 문제를 오늘 정함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어젯밤 위젯을 막은 이유가 오늘 목록 위에서도 그대로였다. 구독이 둘인데 총액이 ₩143,000. 넷플릭스 ₩14,000 + 애플 개발 프로그램 ₩129,000. 그런데 애플 개발 프로그램은 D-364, 내년 8월에 나갈 돈이다.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매년 구독을 판정할 때 연도를 안 보고 월만 비교한 탓이다. 2027년 8월과 2026년 8월이 둘 다 “8월”이라 같은 달로 처리됐다.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6.1 정한 규칙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다음 결제일이 이번 달 안에 있으면 더한다. 연도와 월을 함께 본다. 매달인지 매년인지는 보지 않는다. 주기를 나눠 따질 필요가 없어졌다.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701"/>
        <w:gridCol w:w="2948"/>
        <w:gridCol w:w="3175"/>
        <w:gridCol w:w="1588"/>
      </w:tblGrid>
      <w:tr>
        <w:trPr>
          <w:cantSplit/>
          <w:tblHeader w:val="true"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오늘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구독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다음 결제일</w:t>
            </w:r>
          </w:p>
        </w:tc>
        <w:tc>
          <w:tcPr>
            <w:tcW w:w="158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포함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8월 19일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넷플릭스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8월 28일 (D-9)</w:t>
            </w:r>
          </w:p>
        </w:tc>
        <w:tc>
          <w:tcPr>
            <w:tcW w:w="158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○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8월 19일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애플 개발 프로그램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2027년 8월 18일 (D-364)</w:t>
            </w:r>
          </w:p>
        </w:tc>
        <w:tc>
          <w:tcPr>
            <w:tcW w:w="158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×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8월 30일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넷플릭스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9월 8일 (D-9)</w:t>
            </w:r>
          </w:p>
        </w:tc>
        <w:tc>
          <w:tcPr>
            <w:tcW w:w="158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×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고친 뒤 총액은 ₩14,000이 됐다. 이게 맞다.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6.2 라벨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“이번 달”은 숨기기로 했다가, 금액만 남으면 무엇을 더한 숫자인지 모른다. 후보를 놓고 “8월 구독 금액”으로 정했다. 달이 바뀌면 숫자도 따라 바뀐다.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받아들여야 할 결과가 있다. 결제일이 지나면 다음 주기로 밀리므로 총액은 달이 갈수록 줄고, 그 달 결제가 다 끝나면 월말 며칠 동안 ₩0이 된다. 이미 나간 돈까지 세려면 결제 이력이 필요하고, 그건 다음 버전이다.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탭·설정·알림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탭만 나누면 기능이 늘지 않는다. 알림이 들어가면서 설정할 것이 생긴다. 알림을 받을지, 전날 몇 시에 받을지. 그래서 탭과 알림은 한 묶음이다.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탭: 구독 / 설정. 기본은 구독.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알림: 결제일 하루 전, 기본 오전 9시. 같은 날 여러 건이면 하루에 하나.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권한: 앱 첫 실행이 아니라 설정에서 스위치를 켤 때 묻는다.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예약: 앞으로 60일 안. iOS 한도가 64개라 넘으면 조용히 잘린다.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구독이 바뀌면 예약을 전부 지우고 다시 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앱 등록과 이름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아카이브보다 App Store Connect에 앱 자리를 먼저 만들어야 한다. 플랫폼 iOS, 주 언어 Korean, 번들 ID는 앱 본체 (com.dm.SubscriptionTracker). 위젯 번들 ID는 고르면 안 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SKU는 subscription-tracker. User Access는 Full Access. 혼자 쓰는 계정이라 제한할 사람이 없다.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8.1 스토어 이름이 이미 쓰이고 있었다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Name에 “구독 트래커”를 넣으니 “The app name you entered is already being used.” 가 나왔다. 설명하는 이름이라 상표 주장은 하지 않았다.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스토어 이름과 홈 화면 이름은 따로다. 홈 화면은 그대로 “구독 트래커”로 둬도 된다. MySubTracker도 후보였으나 앱은 한국어인데 스토어만 영어가 된다. “내 구독 트래커”로 등록했다. Create가 통과했다.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TestFlight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 Organizer에서 아카이브 후 업로드. SubscriptionTracker 1.0.0 (1) uploaded. 처리가 끝나면 TestFlight 탭에 빌드가 보인다.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All Testers 화면에서는 사람을 넣을 수 없다. 이미 초대한 사람을 모아 보는 곳이다. Internal Testing 그룹을 만들고(이름은 Test) 본인(sizzle@naver.com)을 넣었다. External Testing은 베타 심사가 붙으므로 건드리지 않았다.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처음에는 No Builds Available. 그룹 Builds 탭에는 이미 1.0.0 (1) Ready to Test가 붙어 있었다. 맥에서 더 넣을 것은 없고, 아이폰 TestFlight를 같은 Apple ID로 열면 된다. 앱이 보였고, 설치해서 실행까지 확인했다.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iOS Builds의 노란 Ready to Submit은 스토어 심사 제출용 표시다. 내부 테스트와는 별개라 지금은 누르지 않는다.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10. 오늘 배운 것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받을 길을 먼저 열면 시뮬레이터와 실기기의 간극을 바로 본다. 심사 제출과 아카이브는 다른 일이다.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스토어 이름은 홈 화면 이름과 달라도 된다. 다만 언어는 맞추는 편이 낫다. 이미 쓰이는 설명 이름에 상표 주장은 하지 말고 한 단어를 붙인다.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번들 ID 드롭다운에 위젯이 같이 나온다. 앱 자리를 만들 때는 본체만 고른다.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화면 글자를 한국어로 박아 넣어도 앱 언어가 en이면 시스템이 그리는 부분은 영어다. developmentRegion을 봐야 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색을 구분용으로 넣을 거면 해시보다 “안 겹치게”가 먼저다. 여덟 칸에 둘을 던지면 겹친다.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월만 비교하면 내년 같은 달이 이번 달에 들어온다. 연도를 같이 봐야 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탭은 배치지 기능이 아니다. 두 번째 탭이 성립하려면 그 안에 담을 것이 먼저 있어야 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11. 남은 것 / 다음에 할 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907"/>
        <w:gridCol w:w="3742"/>
        <w:gridCol w:w="4763"/>
      </w:tblGrid>
      <w:tr>
        <w:trPr>
          <w:cantSplit/>
          <w:tblHeader w:val="true"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할 일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메모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오늘 작업을 GitHub에 저장한다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원격은 이미 있다. 커밋만 안 올라간 상태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알림이 실기기에서 오는지 확인한다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설정에서 스위치를 켜고 권한을 허용한 뒤, 결제일을 내일로 둔 구독으로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MARKETING_VERSION을 1.1.0으로 올린다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지금 올린 빌드는 1.0.0 (1). 다음 빌드부터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개인정보 처리방침 주소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Store Connect 필수. 설정 화면 링크도 여기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스크린샷·설명·키워드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심사 제출 직전에. 지금은 TestFlight만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6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되살리기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총액 정의는 오늘 정했다. 임베드 한 줄. 다음 버전에서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7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이력 → 통계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월말에 ₩0이 되는 한계를 풀려면 이력이 필요하다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12. 오늘 만진 파일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082"/>
        <w:gridCol w:w="5330"/>
      </w:tblGrid>
      <w:tr>
        <w:trPr>
          <w:cantSplit/>
          <w:tblHeader w:val="true"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파일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무엇을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기획서/보류/위젯/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옛 v1.1.0 위젯 기획서를 옮김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기획서/v1.1.0/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탭·아이콘·알림 기획서와 시안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Shared/Subscription.swift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colorIndex 추가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Shared/SubscriptionIcon.swift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머리글자, 색, 아이콘 뷰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Shared/DesignTokens.swift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아이콘 색·크기 토큰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Shared/MonthlyTotal.swift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연도까지 보는 포함 판정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Shared/Formatters.swift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8월 구독 금액 라벨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SubscriptionListView.swift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아이콘, 색 채우기, 라벨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Add/Detail + IconColorPicker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색 고르기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RootView.swift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탭 2개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SettingsView.swift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알림 스위치·시각, 버전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PaymentNotifications.swift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전날 알림 예약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WidgetRefresh.swift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 후 위젯·알림 같이 맞춤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project.pbxproj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developmentRegion = ko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13. 확인에 쓴 방법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시뮬레이터 빌드·설치 후 스크린샷으로 아이콘·총액·라벨 확인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 Product → Archive → Distribute App → Upload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App Store Connect → TestFlight → Internal Testing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아이폰 TestFlight에서 설치·실행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시뮬레이터에서 맞다고 끝난 것이 아니다. 오늘 처음으로 실기기에서 같은 앱을 열었다. 다음 확인은 알림이 실제로 오는가다.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