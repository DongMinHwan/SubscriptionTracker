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widowControl/>
        <w:spacing w:before="0" w:after="240" w:line="276" w:lineRule="auto"/>
      </w:pPr>
      <w:r>
        <w:rPr>
          <w:rFonts w:ascii="Malgun Gothic" w:hAnsi="Malgun Gothic" w:eastAsia="맑은 고딕" w:cs="Malgun Gothic"/>
          <w:b/>
          <w:color w:val="1F4E79"/>
          <w:sz w:val="36"/>
        </w:rPr>
        <w:t>개발일지 — 2026년 8월 18일 (화) 두 번째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날짜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2026년 8월 18일 밤 ~ 19일 새벽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프로젝트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구독 트래커 (학습용 첫 iOS 앱)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목표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v1.1.0 위젯을 마무리한다.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결과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위젯은 완성했다가 도로 막아 뒀다. 날짜 표기를 D-day로 바꿨다. “이번 달”이라는 말의 정의가 흔들린다는 것을 발견했다.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한 줄 소감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표시 방식을 바꿨더니 숨어 있던 정의 문제가 튀어나왔다. 화면이 이상하면 대개 화면 탓이 아니다.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1. 오늘의 흐름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4763"/>
        <w:gridCol w:w="2835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시각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한 일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결과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23:00 ~ 23:20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작은 위젯 문구 다듬기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“구독 3개” → “네이버맴버십 외 2개”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23:20 ~ 23:30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총액과 개수의 계산 기준 통일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숨어 있던 불일치 1건 수정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23:30 ~ 23:50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 즉시 결제일 밀어내기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넣었다 되돌렸다 다시 넣음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23:50 ~ 00:10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“이번 달” 총액의 정의를 기획서와 대조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기획대로 맞음을 확인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00:10 ~ 00:25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날짜 표기를 D-day로 전환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앱·위젯 동시 변경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00:25 ~ 00:32</w:t>
            </w:r>
          </w:p>
        </w:tc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임시 차단</w:t>
            </w:r>
          </w:p>
        </w:tc>
        <w:tc>
          <w:tcPr>
            <w:tcW w:w="283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정의를 정할 때까지 보류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2. 작은 위젯 — 숫자보다 이름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작은 위젯 아랫줄이 “구독 3개”였다. 숫자만 있으면 무엇을 센 건지 와닿지 않아 “네이버맴버십 외 2개”로 바꿨다.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대표 이름은 결제일이 가장 이른 것을 고른다. 그래야 중간 위젯 목록의 첫 줄과 항상 같은 이름이 나온다. 두 위젯을 나란히 놓았을 때 서로 딴소리하면 안 된다.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한 덩어리 문장으로 두면 이름이 길 때 “유튜브 프리미엄 플…”이 되어 개수가 통째로 날아간다. 이름과 개수를 따로 두고 자를 쪽을 이름으로 못박았다. 이름 뒷부분보다 몇 개인지가 아깝다.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3. 총액과 개수가 다른 기준을 쓰고 있었다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문구를 고치다가 발견했다. 총액은 이번 달에 결제되는 것만 더하는데, 개수는 전체 구독 수를 세고 있었다.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763"/>
        <w:gridCol w:w="2325"/>
        <w:gridCol w:w="2325"/>
      </w:tblGrid>
      <w:tr>
        <w:trPr>
          <w:cantSplit/>
          <w:tblHeader w:val="true"/>
        </w:trPr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상황</w:t>
            </w:r>
          </w:p>
        </w:tc>
        <w:tc>
          <w:tcPr>
            <w:tcW w:w="232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총액</w:t>
            </w:r>
          </w:p>
        </w:tc>
        <w:tc>
          <w:tcPr>
            <w:tcW w:w="232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개수</w:t>
            </w:r>
          </w:p>
        </w:tc>
      </w:tr>
      <w:tr>
        <w:trPr>
          <w:cantSplit/>
        </w:trPr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매달 구독 3개 + 12월 결제 연간 구독 1개 (8월에 보면)</w:t>
            </w:r>
          </w:p>
        </w:tc>
        <w:tc>
          <w:tcPr>
            <w:tcW w:w="232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3개분</w:t>
            </w:r>
          </w:p>
        </w:tc>
        <w:tc>
          <w:tcPr>
            <w:tcW w:w="232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4개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지금 데이터로는 안 드러났다. 연간 구독을 하나 넣어야 보인다. 판정을 MonthlyTotal.includes로 따로 빼서 총액과 개수가 같은 함수를 쓰게 했다.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3.1 고쳤더니 다음 문제가 나왔다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개수를 이번 달 기준으로 바꾸니, 다음 달에 결제되는 연간 구독만 가진 사람은 개수가 0이 된다. 그러면 “구독을 추가하면 여기에 보입니다”가 뜬다. 이미 넣은 사람에게 안 넣었다고 말하는 셈이다.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총액이 0원인 경우가 두 가지인데 사용자가 할 일이 서로 다르다는 것을 그제야 알았다. 구독 자체가 없는지 여부를 따로 들고 다니게 하고, 후자에는 “이번 달 결제 없음”을 띄운다.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4. 저장 즉시 밀어내기 — 넣었다 뺐다 다시 넣었다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이미 쓰고 있는 구독을 등록하려고 유튜브 프리미엄의 결제일을 7월 13일로 넣었다. 목록에 7월 13일이 그대로 남았다. 과거 날짜인데 밀리지 않았다.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원인은 추가 화면이 rollForwardIfNeeded를 부르지 않아서였다. 밀어내기는 목록 화면의 onAppear와 앱 활성화 시점에만 돈다. 시트로 추가한 직후엔 둘 다 일어나지 않으니, 앱을 껐다 켤 때까지 과거 날짜로 남는다.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저장할 때 밀도록 고쳤다가 한 번 되돌리고 다시 넣었다. 되돌린 이유는 “다음 결제일”이라는 필드를 “당일 결제일”로 잘못 읽고 있었기 때문이다. 필드 이름을 다시 확인하고 나서 원래 판단이 맞았다는 것을 알았다.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이 덕분에 “구독을 추가한다”가 무슨 뜻인지 다시 생각하게 됐다. 기획서의 유저 플로우 1번은 “구독을 새로 결제한 직후”만 상정했는데, 앱을 처음 깔면 아무도 그러지 않는다. 이미 쓰고 있는 것 여러 개를 한꺼번에 넣는다. 그때 사람이 아는 건 “매달 13일에 빠져나간다”이지 “다음 결제일이 9월 13일”이 아니다.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5. 날짜를 D-day로 바꿨다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다른 구독 트래커 앱을 보다가 정했다. 그 앱은 날짜 대신 D-4, D-334 같은 배지를 쓴다.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“8월 28일”을 읽으려면 오늘이 며칠인지 떠올려 빼야 한다. 이 앱에서 날짜를 보는 이유는 “언제 나가는지”지 “며칠인지”가 아니다. 그 뺄셈을 앱이 대신하기로 했다.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763"/>
        <w:gridCol w:w="4649"/>
      </w:tblGrid>
      <w:tr>
        <w:trPr>
          <w:cantSplit/>
          <w:tblHeader w:val="true"/>
        </w:trPr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상황</w:t>
            </w:r>
          </w:p>
        </w:tc>
        <w:tc>
          <w:tcPr>
            <w:tcW w:w="464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표기</w:t>
            </w:r>
          </w:p>
        </w:tc>
      </w:tr>
      <w:tr>
        <w:trPr>
          <w:cantSplit/>
        </w:trPr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결제일이 남았다</w:t>
            </w:r>
          </w:p>
        </w:tc>
        <w:tc>
          <w:tcPr>
            <w:tcW w:w="464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D-9</w:t>
            </w:r>
          </w:p>
        </w:tc>
      </w:tr>
      <w:tr>
        <w:trPr>
          <w:cantSplit/>
        </w:trPr>
        <w:tc>
          <w:tcPr>
            <w:tcW w:w="476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결제일이 오늘이다</w:t>
            </w:r>
          </w:p>
        </w:tc>
        <w:tc>
          <w:tcPr>
            <w:tcW w:w="464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D-DAY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약점은 알고 간다. D-364는 언제인지 바로 그려지지 않는다. 가까우면 D-day, 멀면 날짜로 나누는 안도 있었지만 형식을 하나로 두는 쪽을 골랐다. 어떤 줄은 날짜고 어떤 줄은 D-day면 눈이 두 번 적응해야 한다.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고친 곳은 DateFormat 한 군데다. 앱 목록과 중간 위젯이 이미 같은 함수를 부르고 있어서 한 곳만 바꾸니 양쪽이 같이 바뀌었다. 공용 코드를 Shared로 모아 둔 값을 여기서 처음 봤다.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5.1 “매년”을 붙였다가 뺐다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매년 구독은 금액이 훨씬 크다. 129,000원이 한 달에 나가는 줄 읽힐까 봐 “매년”을 앞에 붙였었다. 날짜로 적을 때는 “매년 8월 18일”이 말이 됐다.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D-day로 바꾸니 “매년 D-364”가 되어 어색해졌다. 빼기로 했다. 빼도 잃는 것이 없다. 매달 구독은 다음 결제가 늘 한 달 안이라 D-31을 넘을 수 없으니, D-364라는 숫자 자체가 이미 매년 구독이라고 말한다.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6. “이번 달”의 정의가 흔들린다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D-day로 바꾸자마자 위젯이 이런 모양이 됐다.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1814"/>
        <w:gridCol w:w="7598"/>
      </w:tblGrid>
      <w:tr>
        <w:trPr>
          <w:cantSplit/>
          <w:tblHeader w:val="true"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줄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머리글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달  ₩143,000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1행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넷플릭스  D-9  ₩14,000</w:t>
            </w:r>
          </w:p>
        </w:tc>
      </w:tr>
      <w:tr>
        <w:trPr>
          <w:cantSplit/>
        </w:trPr>
        <w:tc>
          <w:tcPr>
            <w:tcW w:w="1814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2행</w:t>
            </w:r>
          </w:p>
        </w:tc>
        <w:tc>
          <w:tcPr>
            <w:tcW w:w="759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애플 개발 프로그램  D-364  ₩129,000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“이번 달”이라면서 “D-364”다. 364일 뒤에 나갈 돈이 왜 이번 달 합계에 들어 있느냐는 말이 나온다.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둘 다 거짓말은 아니다. 애플 개발 프로그램은 8월 18일에 이미 나갔으므로 8월 총액에 들어가고, 다음 결제는 내년 8월 18일이라 D-364다. 총액은 뒤를 보고 날짜는 앞을 본다. 시제가 다른 두 숫자가 한 줄에 붙어 있었던 것이다.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전에 “매년 8월 18일”이었을 때는 “8월”이라는 글자가 이 모순을 가리고 있었다. D-day가 그걸 벗겨냈다. 표시를 바꾼 것이 문제를 만든 게 아니라 원래 있던 문제를 드러냈다.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기획서와 대조해 보니 계산은 기획대로였다. 매달 구독은 날짜를 안 보고 전부 더하고, 매년 구독은 결제월이 이번 달일 때만 더한다. 이렇게 정한 이유도 분명하다. 날짜를 보고 판단하면 매달 구독이 결제 다음 날부터 총액에서 빠져, 말일엔 총액이 0원이 된다. 틀린 건 계산이 아니라 “이번 달”이라는 말이 무엇을 가리키는지가 정해지지 않았다는 점이다.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7. 위젯을 임시로 막았다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“이번 달”을 제대로 정의하기 전에는 위젯을 내보내지 않기로 했다. 위젯이 이상해 보인 건 위젯 잘못이 아니라 이 정의가 흔들려서다. 정의가 정해지면 같이 풀린다.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코드는 한 줄도 지우지 않았다. 앱에 위젯을 끼워 넣는 단계에서만 뺐다. SubscriptionWidget 폴더도, App Group 설정도, entitlements도 그대로 있다.</w:t>
      </w:r>
    </w:p>
    <w:p>
      <w:pPr>
        <w:pStyle w:val="Heading3"/>
        <w:widowControl/>
        <w:spacing w:before="240" w:after="120" w:line="276" w:lineRule="auto"/>
      </w:pPr>
      <w:r>
        <w:rPr>
          <w:rFonts w:ascii="Malgun Gothic" w:hAnsi="Malgun Gothic" w:eastAsia="맑은 고딕" w:cs="Malgun Gothic"/>
          <w:b/>
          <w:color w:val="1F4E79"/>
          <w:sz w:val="24"/>
        </w:rPr>
        <w:t>7.1 되살리는 방법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SubscriptionTracker.xcodeproj/project.pbxproj를 열고 Embed Foundation Extensions 단계의 files 괄호 안에 아래 한 줄을 되돌려 넣으면 된다.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041"/>
        <w:gridCol w:w="7371"/>
      </w:tblGrid>
      <w:tr>
        <w:trPr>
          <w:cantSplit/>
          <w:tblHeader w:val="true"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내용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찾을 곳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PBXCopyFilesBuildPhase 안의 “Embed Foundation Extensions”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지금 상태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files = ( ); — 비어 있음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되돌릴 줄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EF50D92D30348E9A00267E2F /* SubscriptionWidgetExtension.appex in Embed Foundation Extensions */,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확인 방법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빌드한 .app 안에 PlugIns 폴더가 다시 생기면 성공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/>
                <w:color w:val="222222"/>
                <w:sz w:val="22"/>
              </w:rPr>
              <w:t>git으로 하려면</w:t>
            </w:r>
          </w:p>
        </w:tc>
        <w:tc>
          <w:tcPr>
            <w:tcW w:w="7370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git diff에 이 한 줄만 찍혀 있으므로 해당 변경만 되돌리면 된다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Xcode에서 하려면 SubscriptionTracker 타깃 → Build Phases → Embed Foundation Extensions에 SubscriptionWidgetExtension을 다시 넣으면 같은 결과가 된다.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기능을 막을 때 코드를 지우지 않은 이유가 있다. 지우면 되살릴 때 다시 만들어야 하고, 그 사이에 왜 그렇게 짰는지를 잊는다. 끼우는 단계에서만 빼면 되돌리는 비용이 한 줄이다.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8. 기획서를 고치다 발견한 것</w:t>
      </w:r>
    </w:p>
    <w:p>
      <w:pPr>
        <w:widowControl/>
        <w:spacing w:before="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D-day 규칙을 v1.1.0 기획서에 넣으려고 문서를 열었더니, 문서와 구현이 여러 군데 어긋나 있었다. 구현하면서 바꾼 것을 문서에 반영하지 않은 자리다.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2041"/>
        <w:gridCol w:w="3742"/>
        <w:gridCol w:w="3629"/>
      </w:tblGrid>
      <w:tr>
        <w:trPr>
          <w:cantSplit/>
          <w:tblHeader w:val="true"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항목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문서</w:t>
            </w:r>
          </w:p>
        </w:tc>
        <w:tc>
          <w:tcPr>
            <w:tcW w:w="36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실제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번들 ID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com.dm.SubscriptionTracker.Widget</w:t>
            </w:r>
          </w:p>
        </w:tc>
        <w:tc>
          <w:tcPr>
            <w:tcW w:w="36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com.dm.SubscriptionTracker.SubscriptionWidget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총액 글자 크기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작은 22pt / 중간 26pt</w:t>
            </w:r>
          </w:p>
        </w:tc>
        <w:tc>
          <w:tcPr>
            <w:tcW w:w="36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작은 28pt / 중간 22pt (반대)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작은 위젯 내용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다음 결제 이름·날짜 표시</w:t>
            </w:r>
          </w:p>
        </w:tc>
        <w:tc>
          <w:tcPr>
            <w:tcW w:w="36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표시하지 않음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빈 상태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한 가지</w:t>
            </w:r>
          </w:p>
        </w:tc>
        <w:tc>
          <w:tcPr>
            <w:tcW w:w="36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두 가지 (구독 없음 / 이번 달 결제 없음)</w:t>
            </w:r>
          </w:p>
        </w:tc>
      </w:tr>
      <w:tr>
        <w:trPr>
          <w:cantSplit/>
        </w:trPr>
        <w:tc>
          <w:tcPr>
            <w:tcW w:w="2041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디자인 토큰</w:t>
            </w:r>
          </w:p>
        </w:tc>
        <w:tc>
          <w:tcPr>
            <w:tcW w:w="374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5개</w:t>
            </w:r>
          </w:p>
        </w:tc>
        <w:tc>
          <w:tcPr>
            <w:tcW w:w="3628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10개. 에셋 카탈로그가 아니라 코드로 만듦</w:t>
            </w:r>
          </w:p>
        </w:tc>
      </w:tr>
    </w:tbl>
    <w:p>
      <w:pPr>
        <w:widowControl/>
        <w:spacing w:before="16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D-day는 앱과 위젯 양쪽에 걸리는 규칙이라 위젯 사양 안에 끼우지 않고 4장을 새로 만들었다. “매년”을 붙였다 뺀 것도 지우지 않고 기록으로 남겼다. 이유까지 적어 두면 나중에 “월/연 구분이 없네”라는 말이 나와도 처음부터 논의하지 않아도 된다.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9. 오늘 배운 것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표시 형식을 바꾸면 숨어 있던 정의 문제가 드러난다. “매년 8월 18일”이 “D-364”가 되자 총액과 시제가 안 맞는다는 게 보였다. 화면이 이상하면 대개 화면 탓이 아니다.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두 숫자를 나란히 보여줄 거면 같은 기준으로 계산해야 한다. 총액은 이번 달, 개수는 전체였던 것처럼, 각자 맞아도 붙여 놓으면 틀린 말이 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고치면 다음 문제가 따라 나온다. 개수 기준을 맞추자 빈 상태 문구가 틀리게 됐다. 한 군데를 바꾸면 그 값을 쓰는 곳을 전부 되짚어야 한다.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공용 코드를 한곳에 모아 둔 값이 오늘 나왔다. DateFormat 한 군데를 고치니 앱과 위젯이 같이 바뀌었다.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기능을 잠글 때는 지우지 말고 연결을 끊는다. 되돌리는 비용이 한 줄이면 마음 편히 잠글 수 있다.</w:t>
      </w:r>
    </w:p>
    <w:p>
      <w:pPr>
        <w:pStyle w:val="ListNumber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문서는 쓰고 나면 그날부터 어긋나기 시작한다. 구현하면서 바꾼 것은 그때 문서에 적어야 한다. 오늘처럼 몰아서 대조하면 다섯 군데가 한꺼번에 나온다.</w:t>
      </w:r>
    </w:p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10. 남은 것 / 다음에 할 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907"/>
        <w:gridCol w:w="4196"/>
        <w:gridCol w:w="4309"/>
      </w:tblGrid>
      <w:tr>
        <w:trPr>
          <w:cantSplit/>
          <w:tblHeader w:val="true"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순서</w:t>
            </w:r>
          </w:p>
        </w:tc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할 일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메모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1</w:t>
            </w:r>
          </w:p>
        </w:tc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“이번 달” 큰 숫자의 정의를 정한다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후보: 이번 달 고정지출 유지 / 앞으로 30일 / 월 평균 환산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2</w:t>
            </w:r>
          </w:p>
        </w:tc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정의가 정해지면 위젯을 되살린다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pbxproj 한 줄 (7.1 참고)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3</w:t>
            </w:r>
          </w:p>
        </w:tc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v1.1.0 기획서의 시안 이미지를 다시 그린다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지금 그림은 옛 안이라 실제와 다름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</w:t>
            </w:r>
          </w:p>
        </w:tc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MARKETING_VERSION을 1.0에서 1.1.0으로 올린다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앱·위젯 두 타깃 모두</w:t>
            </w:r>
          </w:p>
        </w:tc>
      </w:tr>
      <w:tr>
        <w:trPr>
          <w:cantSplit/>
        </w:trPr>
        <w:tc>
          <w:tcPr>
            <w:tcW w:w="907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5</w:t>
            </w:r>
          </w:p>
        </w:tc>
        <w:tc>
          <w:tcPr>
            <w:tcW w:w="4195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Apple Developer Program 승인 확인</w:t>
            </w:r>
          </w:p>
        </w:tc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신분증 제출 후 대기 중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11. 오늘 만진 파일</w:t>
      </w:r>
    </w:p>
    <w:tbl>
      <w:tblPr>
        <w:tblW w:type="dxa" w:w="9412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</w:tblPr>
      <w:tblGrid>
        <w:gridCol w:w="4309"/>
        <w:gridCol w:w="5103"/>
      </w:tblGrid>
      <w:tr>
        <w:trPr>
          <w:cantSplit/>
          <w:tblHeader w:val="true"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파일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F4E79"/>
          </w:tcPr>
          <w:p>
            <w:pPr>
              <w:widowControl/>
              <w:spacing w:before="0" w:after="0" w:line="276" w:lineRule="auto"/>
              <w:jc w:val="center"/>
            </w:pPr>
            <w:r>
              <w:rPr>
                <w:rFonts w:ascii="Malgun Gothic" w:hAnsi="Malgun Gothic" w:eastAsia="맑은 고딕" w:cs="Malgun Gothic"/>
                <w:b/>
                <w:color w:val="FFFFFF"/>
                <w:sz w:val="22"/>
              </w:rPr>
              <w:t>무엇을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Shared/Formatters.swift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D-day 포맷 추가. 날짜 포맷은 남겨 둠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Shared/MonthlyTotal.swift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이번 달 포함 여부를 includes로 분리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Shared/DesignTokens.swift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색·글자 토큰 (이번 세션 이전 작업분 포함)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SubscriptionWidget/SubscriptionWidget.swift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대표 이름, 개수 기준, 빈 상태 두 가지, D-day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SubscriptionTracker/SubscriptionListView.swift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행 날짜를 D-day로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SubscriptionTracker/AddSubscriptionView.swift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 시 결제일 밀어내기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SubscriptionTracker/SubscriptionDetailView.swift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저장 시 결제일 밀어내기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SubscriptionTracker.xcodeproj/project.pbxproj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위젯 임베드 제외 (임시)</w:t>
            </w:r>
          </w:p>
        </w:tc>
      </w:tr>
      <w:tr>
        <w:trPr>
          <w:cantSplit/>
        </w:trPr>
        <w:tc>
          <w:tcPr>
            <w:tcW w:w="4309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pyfile/build_v110_planning.py</w:t>
            </w:r>
          </w:p>
        </w:tc>
        <w:tc>
          <w:tcPr>
            <w:tcW w:w="5102" w:type="dxa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FFFFFF"/>
          </w:tcPr>
          <w:p>
            <w:pPr>
              <w:widowControl/>
              <w:spacing w:before="0" w:after="0" w:line="276" w:lineRule="auto"/>
              <w:jc w:val="left"/>
            </w:pPr>
            <w:r>
              <w:rPr>
                <w:rFonts w:ascii="Malgun Gothic" w:hAnsi="Malgun Gothic" w:eastAsia="맑은 고딕" w:cs="Malgun Gothic"/>
                <w:b w:val="0"/>
                <w:color w:val="222222"/>
                <w:sz w:val="22"/>
              </w:rPr>
              <w:t>4장 신설, 문서·구현 불일치 5건 수정</w:t>
            </w:r>
          </w:p>
        </w:tc>
      </w:tr>
    </w:tbl>
    <w:p>
      <w:pPr>
        <w:pStyle w:val="Heading2"/>
        <w:widowControl/>
        <w:spacing w:before="320" w:after="160" w:line="276" w:lineRule="auto"/>
      </w:pPr>
      <w:r>
        <w:rPr>
          <w:rFonts w:ascii="Malgun Gothic" w:hAnsi="Malgun Gothic" w:eastAsia="맑은 고딕" w:cs="Malgun Gothic"/>
          <w:b/>
          <w:color w:val="1F4E79"/>
          <w:sz w:val="28"/>
        </w:rPr>
        <w:t>12. 확인에 쓴 방법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xcodebuild -project … -scheme … -destination 'platform=iOS Simulator,name=iPhone 17' build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xcrun simctl install booted &lt;경로&gt;/SubscriptionTracker.app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xcrun simctl io booted screenshot 파일.png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xcrun simctl get_app_container booted &lt;번들ID&gt; groups — App Group 폴더 찾기</w:t>
      </w:r>
    </w:p>
    <w:p>
      <w:pPr>
        <w:pStyle w:val="ListBullet"/>
        <w:widowControl/>
        <w:spacing w:before="0" w:after="80" w:line="276" w:lineRule="auto"/>
        <w:ind w:left="425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sqlite3 default.store “select …” — 화면 숫자가 맞는지 저장값과 대조</w:t>
      </w:r>
    </w:p>
    <w:p>
      <w:pPr>
        <w:widowControl/>
        <w:spacing w:before="120" w:after="160" w:line="276" w:lineRule="auto"/>
      </w:pPr>
      <w:r>
        <w:rPr>
          <w:rFonts w:ascii="Malgun Gothic" w:hAnsi="Malgun Gothic" w:eastAsia="맑은 고딕" w:cs="Malgun Gothic"/>
          <w:b w:val="0"/>
          <w:color w:val="222222"/>
          <w:sz w:val="22"/>
        </w:rPr>
        <w:t>총액 188,000원이 맞는지 확인할 때 sqlite3로 저장된 다섯 건을 직접 읽어 더해 봤다. 화면만 보고 넘어가면 계산이 맞는지 알 수 없다.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Malgun Gothic" w:hAnsi="Malgun Gothic" w:eastAsia="맑은 고딕" w:cs="Malgun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Malgun Gothic" w:hAnsi="Malgun Gothic" w:eastAsia="맑은 고딕" w:cs="Malgun Gothic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 w:ascii="Malgun Gothic" w:hAnsi="Malgun Gothic" w:eastAsia="맑은 고딕" w:cs="Malgun Gothi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