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widowControl/>
        <w:spacing w:before="0" w:after="240" w:line="276" w:lineRule="auto"/>
      </w:pPr>
      <w:r>
        <w:rPr>
          <w:rFonts w:ascii="Malgun Gothic" w:hAnsi="Malgun Gothic" w:eastAsia="맑은 고딕" w:cs="Malgun Gothic"/>
          <w:b/>
          <w:color w:val="1F4E79"/>
          <w:sz w:val="36"/>
        </w:rPr>
        <w:t>학습용 구독 트래커 기획서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작성일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2026년 8월 17일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성격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학습용. 스토어 1등이 아니라 기획–디자인–개발–출시–운영을 한 바퀴 도는 첫 앱.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플랫폼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iOS 네이티브 (SwiftUI). Android·크로스플랫폼 없음.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저장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아이폰 안(SwiftData). 백엔드·로그인·iCloud 없음.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이 문서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기획은 아래 5가지만 채운다. 1~3과 5는 이미 정했고, 4(화면)를 이 문서에서 고정한다.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이 기획서에 들어 있는 것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134"/>
        <w:gridCol w:w="4536"/>
        <w:gridCol w:w="3742"/>
      </w:tblGrid>
      <w:tr>
        <w:trPr>
          <w:cantSplit/>
          <w:tblHeader w:val="true"/>
        </w:trPr>
        <w:tc>
          <w:tcPr>
            <w:tcW w:w="113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순서</w:t>
            </w:r>
          </w:p>
        </w:tc>
        <w:tc>
          <w:tcPr>
            <w:tcW w:w="45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이 문서에서</w:t>
            </w:r>
          </w:p>
        </w:tc>
      </w:tr>
      <w:tr>
        <w:trPr>
          <w:cantSplit/>
        </w:trPr>
        <w:tc>
          <w:tcPr>
            <w:tcW w:w="113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</w:t>
            </w:r>
          </w:p>
        </w:tc>
        <w:tc>
          <w:tcPr>
            <w:tcW w:w="45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한 문장 — 이 앱이 뭐 하는 앱인지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확정</w:t>
            </w:r>
          </w:p>
        </w:tc>
      </w:tr>
      <w:tr>
        <w:trPr>
          <w:cantSplit/>
        </w:trPr>
        <w:tc>
          <w:tcPr>
            <w:tcW w:w="113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</w:t>
            </w:r>
          </w:p>
        </w:tc>
        <w:tc>
          <w:tcPr>
            <w:tcW w:w="45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넣을 것 3개 — v1 기능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확정</w:t>
            </w:r>
          </w:p>
        </w:tc>
      </w:tr>
      <w:tr>
        <w:trPr>
          <w:cantSplit/>
        </w:trPr>
        <w:tc>
          <w:tcPr>
            <w:tcW w:w="113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3</w:t>
            </w:r>
          </w:p>
        </w:tc>
        <w:tc>
          <w:tcPr>
            <w:tcW w:w="45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안 넣을 것 — 나중에 할 일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확정</w:t>
            </w:r>
          </w:p>
        </w:tc>
      </w:tr>
      <w:tr>
        <w:trPr>
          <w:cantSplit/>
        </w:trPr>
        <w:tc>
          <w:tcPr>
            <w:tcW w:w="113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4</w:t>
            </w:r>
          </w:p>
        </w:tc>
        <w:tc>
          <w:tcPr>
            <w:tcW w:w="45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화면 — 사용자가 보는 것, 각 화면에 무엇을 둘지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이번 문서에서 작성</w:t>
            </w:r>
          </w:p>
        </w:tc>
      </w:tr>
      <w:tr>
        <w:trPr>
          <w:cantSplit/>
        </w:trPr>
        <w:tc>
          <w:tcPr>
            <w:tcW w:w="113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5</w:t>
            </w:r>
          </w:p>
        </w:tc>
        <w:tc>
          <w:tcPr>
            <w:tcW w:w="45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끝나는 기준 — 언제 기획·출시가 끝나는지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확정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1. 한 문장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매달 나가는 구독을 직접 적어 두고, 이번 달 얼마인지 홈 화면에서 바로 보게 한다.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2. 넣을 것 3개 (v1)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v1은 첫 번째로 앱스토어에 올리는 버전이다. 아래 3개만 넣고 출시한다.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134"/>
        <w:gridCol w:w="2835"/>
        <w:gridCol w:w="5443"/>
      </w:tblGrid>
      <w:tr>
        <w:trPr>
          <w:cantSplit/>
          <w:tblHeader w:val="true"/>
        </w:trPr>
        <w:tc>
          <w:tcPr>
            <w:tcW w:w="113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번호</w:t>
            </w:r>
          </w:p>
        </w:tc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기능</w:t>
            </w:r>
          </w:p>
        </w:tc>
        <w:tc>
          <w:tcPr>
            <w:tcW w:w="54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포함 내용</w:t>
            </w:r>
          </w:p>
        </w:tc>
      </w:tr>
      <w:tr>
        <w:trPr>
          <w:cantSplit/>
        </w:trPr>
        <w:tc>
          <w:tcPr>
            <w:tcW w:w="113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</w:t>
            </w:r>
          </w:p>
        </w:tc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구독 추가/수정/삭제</w:t>
            </w:r>
          </w:p>
        </w:tc>
        <w:tc>
          <w:tcPr>
            <w:tcW w:w="54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이름, 금액, 주기, 다음 결제일</w:t>
            </w:r>
          </w:p>
        </w:tc>
      </w:tr>
      <w:tr>
        <w:trPr>
          <w:cantSplit/>
        </w:trPr>
        <w:tc>
          <w:tcPr>
            <w:tcW w:w="113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</w:t>
            </w:r>
          </w:p>
        </w:tc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목록에서 한눈에 보기</w:t>
            </w:r>
          </w:p>
        </w:tc>
        <w:tc>
          <w:tcPr>
            <w:tcW w:w="54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이번 달 총액 + 다가오는 결제</w:t>
            </w:r>
          </w:p>
        </w:tc>
      </w:tr>
      <w:tr>
        <w:trPr>
          <w:cantSplit/>
        </w:trPr>
        <w:tc>
          <w:tcPr>
            <w:tcW w:w="113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3</w:t>
            </w:r>
          </w:p>
        </w:tc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결제 전 알려 주기</w:t>
            </w:r>
          </w:p>
        </w:tc>
        <w:tc>
          <w:tcPr>
            <w:tcW w:w="54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결제 전날 알림 + 홈 화면 위젯(이번 달 얼마)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이 3개면 앱이다. 더 넣지 않는다.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3. 안 넣을 것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아래는 v1에 넣지 않는다. “있으면 좋다”도 지금은 아니다.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구분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안 넣는 것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서버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백엔드, API, 로그인, 회원가입, GCP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동기화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iCloud, 다른 기기 공유, 백업 복원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플랫폼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Android, 크로스플랫폼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기능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은행 연동, 가계부, 차트, 다중 통화, 카테고리 통계, 해지 가이드, 영수증 스캔, 설정 화면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폰을 바꾸거나 앱을 지우면 목록은 사라진다. 학습용 첫 출시에서는 그 정도면 된다.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4. 화면 — 어디에 무엇을 둘지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사용자가 보는 것은 앱 화면 4장과 홈 화면 위젯 1장이다. 설정 화면은 만들지 않는다. 알림 권한은 시스템이 물어본다.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4.0 화면 목록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701"/>
        <w:gridCol w:w="3742"/>
        <w:gridCol w:w="3969"/>
      </w:tblGrid>
      <w:tr>
        <w:trPr>
          <w:cantSplit/>
          <w:tblHeader w:val="true"/>
        </w:trPr>
        <w:tc>
          <w:tcPr>
            <w:tcW w:w="170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화면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언제 보나</w:t>
            </w:r>
          </w:p>
        </w:tc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한 줄</w:t>
            </w:r>
          </w:p>
        </w:tc>
      </w:tr>
      <w:tr>
        <w:trPr>
          <w:cantSplit/>
        </w:trPr>
        <w:tc>
          <w:tcPr>
            <w:tcW w:w="170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목록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앱을 열면</w:t>
            </w:r>
          </w:p>
        </w:tc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구독 리스트와 이번 달 총액</w:t>
            </w:r>
          </w:p>
        </w:tc>
      </w:tr>
      <w:tr>
        <w:trPr>
          <w:cantSplit/>
        </w:trPr>
        <w:tc>
          <w:tcPr>
            <w:tcW w:w="170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빈 화면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구독이 하나도 없으면 (목록과 같은 자리)</w:t>
            </w:r>
          </w:p>
        </w:tc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아직 없다는 안내와 추가 버튼</w:t>
            </w:r>
          </w:p>
        </w:tc>
      </w:tr>
      <w:tr>
        <w:trPr>
          <w:cantSplit/>
        </w:trPr>
        <w:tc>
          <w:tcPr>
            <w:tcW w:w="170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추가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새 구독을 넣을 때</w:t>
            </w:r>
          </w:p>
        </w:tc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이름·금액·주기·다음 결제일 입력</w:t>
            </w:r>
          </w:p>
        </w:tc>
      </w:tr>
      <w:tr>
        <w:trPr>
          <w:cantSplit/>
        </w:trPr>
        <w:tc>
          <w:tcPr>
            <w:tcW w:w="170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상세/수정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목록에서 한 건을 눌렀을 때</w:t>
            </w:r>
          </w:p>
        </w:tc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같은 항목을 고치거나 삭제</w:t>
            </w:r>
          </w:p>
        </w:tc>
      </w:tr>
      <w:tr>
        <w:trPr>
          <w:cantSplit/>
        </w:trPr>
        <w:tc>
          <w:tcPr>
            <w:tcW w:w="170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위젯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아이폰 홈 화면</w:t>
            </w:r>
          </w:p>
        </w:tc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이번 달 총액과 다음 결제 1건</w:t>
            </w:r>
          </w:p>
        </w:tc>
      </w:tr>
    </w:tbl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4.1 목록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목적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이번 달 얼마인지, 무엇이 남아 있는지 바로 본다.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위에 둘 것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이번 달 총액. 월 구독은 전부 더하고, 연 구독은 이번 달에 결제일이 있는 것만 더한다.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가운데 둘 것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구독 리스트. 각 줄에 이름, 금액, 다음 결제일. 다음 결제일 가까운 순.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다가오는 결제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리스트 위에서 가장 가까운 결제를 구분해서 보여도 된다. 별도 화면은 아니다.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할 수 있는 것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항목을 누르면 상세/수정으로 간다. + 버튼으로 추가로 간다.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두지 말 것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그래프, 카테고리 필터, 검색, 설정 버튼.</w:t>
            </w:r>
          </w:p>
        </w:tc>
      </w:tr>
    </w:tbl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4.2 빈 화면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목적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처음 설치했을 때 빈 목록만 보이지 않게 한다.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문구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아직 구독이 없습니다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버튼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구독 추가 — 누르면 추가 화면으로 간다.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위치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목록 화면과 같다. 데이터가 없을 때의 상태일 뿐, 새 탭이 아니다.</w:t>
            </w:r>
          </w:p>
        </w:tc>
      </w:tr>
    </w:tbl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4.3 추가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목적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구독 한 건을 새로 적는다.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이름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텍스트. 예: 넷플릭스, 유튜브 프리미엄, 쿠팡와우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금액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숫자, 원 단위. 통화 선택은 없다.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주기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월 또는 년. 두 가지만.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다음 결제일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날짜 선택.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버튼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저장, 취소. 저장하면 목록으로 돌아간다.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두지 말 것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카테고리, 결제 수단, 메모, 아이콘 라이브러리, 미리 만든 브랜드 목록.</w:t>
            </w:r>
          </w:p>
        </w:tc>
      </w:tr>
    </w:tbl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4.4 상세/수정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목적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이미 넣은 구독을 고치거나 지운다.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필드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추가 화면과 같다. 이름, 금액, 주기, 다음 결제일.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버튼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저장, 삭제. 삭제는 한 번 더 묻는다.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삭제 후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목록으로 돌아간다. 마지막 한 건을 지우면 빈 화면이 된다.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두지 말 것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해지 링크, 사용 여부 토글, 가격 히스토리.</w:t>
            </w:r>
          </w:p>
        </w:tc>
      </w:tr>
    </w:tbl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4.5 위젯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목적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앱을 열지 않고 이번 달 얼마인지 본다.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둘 것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이번 달 총액. 다음 결제 1건(이름과 날짜 또는 금액).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크기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홈 화면 작은 위젯 하나면 된다. 잠금 화면·StandBy는 v1에 없음.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동작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위젯을 누르면 앱 목록이 열린다. 위젯에서 바로 수정하지는 않는다.</w:t>
            </w:r>
          </w:p>
        </w:tc>
      </w:tr>
    </w:tbl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4.6 알림 (화면 아님)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언제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각 구독의 결제 전날.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무엇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이름과 금액. 예: 내일 넷플릭스 17,000원 결제.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권한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처음 구독을 저장할 때 시스템이 알림 허용을 묻는다. 별도 설정 화면은 없다.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거절 시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앱은 그대로 동작한다. 알림만 안 온다. 다시 유도하는 화면은 만들지 않는다.</w:t>
            </w:r>
          </w:p>
        </w:tc>
      </w:tr>
    </w:tbl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4.7 화면 흐름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948"/>
        <w:gridCol w:w="2948"/>
        <w:gridCol w:w="3515"/>
      </w:tblGrid>
      <w:tr>
        <w:trPr>
          <w:cantSplit/>
          <w:tblHeader w:val="true"/>
        </w:trPr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출발</w:t>
            </w:r>
          </w:p>
        </w:tc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행동</w:t>
            </w:r>
          </w:p>
        </w:tc>
        <w:tc>
          <w:tcPr>
            <w:tcW w:w="351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도착</w:t>
            </w:r>
          </w:p>
        </w:tc>
      </w:tr>
      <w:tr>
        <w:trPr>
          <w:cantSplit/>
        </w:trPr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앱 실행 (구독 없음)</w:t>
            </w:r>
          </w:p>
        </w:tc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바로 보임</w:t>
            </w:r>
          </w:p>
        </w:tc>
        <w:tc>
          <w:tcPr>
            <w:tcW w:w="351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빈 화면</w:t>
            </w:r>
          </w:p>
        </w:tc>
      </w:tr>
      <w:tr>
        <w:trPr>
          <w:cantSplit/>
        </w:trPr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앱 실행 (구독 있음)</w:t>
            </w:r>
          </w:p>
        </w:tc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바로 보임</w:t>
            </w:r>
          </w:p>
        </w:tc>
        <w:tc>
          <w:tcPr>
            <w:tcW w:w="351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목록</w:t>
            </w:r>
          </w:p>
        </w:tc>
      </w:tr>
      <w:tr>
        <w:trPr>
          <w:cantSplit/>
        </w:trPr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빈 화면 / 목록</w:t>
            </w:r>
          </w:p>
        </w:tc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구독 추가 또는 +</w:t>
            </w:r>
          </w:p>
        </w:tc>
        <w:tc>
          <w:tcPr>
            <w:tcW w:w="351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추가</w:t>
            </w:r>
          </w:p>
        </w:tc>
      </w:tr>
      <w:tr>
        <w:trPr>
          <w:cantSplit/>
        </w:trPr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추가</w:t>
            </w:r>
          </w:p>
        </w:tc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저장 또는 취소</w:t>
            </w:r>
          </w:p>
        </w:tc>
        <w:tc>
          <w:tcPr>
            <w:tcW w:w="351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목록 또는 빈 화면</w:t>
            </w:r>
          </w:p>
        </w:tc>
      </w:tr>
      <w:tr>
        <w:trPr>
          <w:cantSplit/>
        </w:trPr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목록</w:t>
            </w:r>
          </w:p>
        </w:tc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한 건을 누름</w:t>
            </w:r>
          </w:p>
        </w:tc>
        <w:tc>
          <w:tcPr>
            <w:tcW w:w="351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상세/수정</w:t>
            </w:r>
          </w:p>
        </w:tc>
      </w:tr>
      <w:tr>
        <w:trPr>
          <w:cantSplit/>
        </w:trPr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상세/수정</w:t>
            </w:r>
          </w:p>
        </w:tc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저장 또는 삭제 또는 뒤로</w:t>
            </w:r>
          </w:p>
        </w:tc>
        <w:tc>
          <w:tcPr>
            <w:tcW w:w="351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목록 또는 빈 화면</w:t>
            </w:r>
          </w:p>
        </w:tc>
      </w:tr>
      <w:tr>
        <w:trPr>
          <w:cantSplit/>
        </w:trPr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홈 화면 위젯</w:t>
            </w:r>
          </w:p>
        </w:tc>
        <w:tc>
          <w:tcPr>
            <w:tcW w:w="294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위젯을 누름</w:t>
            </w:r>
          </w:p>
        </w:tc>
        <w:tc>
          <w:tcPr>
            <w:tcW w:w="351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목록 또는 빈 화면</w:t>
            </w:r>
          </w:p>
        </w:tc>
      </w:tr>
    </w:tbl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4.8 화면에 쓰는 값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구독 한 건에 들어가는 값은 네 개뿐이다. 서버 없이 아이폰에만 저장한다.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268"/>
        <w:gridCol w:w="7144"/>
      </w:tblGrid>
      <w:tr>
        <w:trPr>
          <w:cantSplit/>
          <w:tblHeader w:val="true"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값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설명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이름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사용자가 적는 텍스트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금액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원 단위 숫자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주기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월 또는 년</w:t>
            </w:r>
          </w:p>
        </w:tc>
      </w:tr>
      <w:tr>
        <w:trPr>
          <w:cantSplit/>
        </w:trPr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다음 결제일</w:t>
            </w:r>
          </w:p>
        </w:tc>
        <w:tc>
          <w:tcPr>
            <w:tcW w:w="7143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날짜. 결제가 지나면 주기만큼 다음 날짜로 미룬다.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5. 끝나는 기준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기획 끝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이 문서의 화면 5장(빈 화면 포함)과 위젯·알림이 더 늘어나지 않으면 기획은 끝이다.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출시 끝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앱스토어에 올라간다.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학습 끝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본인 구독을 넣어 일주일 써 본다.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보지 않는 것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다운로드 수, 리뷰 점수, 수익.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다음 단계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기획 다음은 디자인이다. 이 문서의 화면 구성대로 목록·빈 화면·추가·상세·위젯만 그리면 된다. 색과 글자 크기는 디자인에서 정하고, SwiftData·알림·위젯 구현은 개발에서 한다.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Malgun Gothic" w:hAnsi="Malgun Gothic" w:eastAsia="맑은 고딕" w:cs="Malgun 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Malgun Gothic" w:hAnsi="Malgun Gothic" w:eastAsia="맑은 고딕" w:cs="Malgun Gothic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