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A82E" w14:textId="2972F91C" w:rsidR="00112FCA" w:rsidRDefault="00000000">
      <w:pPr>
        <w:pStyle w:val="1"/>
        <w:spacing w:before="0" w:after="240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</w:rPr>
        <w:t>구독 트래커 v1.0.0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4"/>
      </w:tblGrid>
      <w:tr w:rsidR="00112FCA" w14:paraId="3DC0D3DA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2D204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14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AD1C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30114E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C3361" w14:textId="77777777" w:rsidR="00112FCA" w:rsidRDefault="00000000">
            <w:pPr>
              <w:spacing w:after="0"/>
            </w:pPr>
            <w:r>
              <w:rPr>
                <w:b/>
              </w:rPr>
              <w:t>버전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DA46" w14:textId="77777777" w:rsidR="00112FCA" w:rsidRDefault="00000000">
            <w:pPr>
              <w:spacing w:after="0"/>
            </w:pPr>
            <w:r>
              <w:t>v1.0.0</w:t>
            </w:r>
          </w:p>
        </w:tc>
      </w:tr>
      <w:tr w:rsidR="00112FCA" w14:paraId="362D6A7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2D3A7" w14:textId="77777777" w:rsidR="00112FCA" w:rsidRDefault="00000000">
            <w:pPr>
              <w:spacing w:after="0"/>
            </w:pPr>
            <w:r>
              <w:rPr>
                <w:b/>
              </w:rPr>
              <w:t>작성일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E6A35" w14:textId="77777777" w:rsidR="00112FCA" w:rsidRDefault="00000000">
            <w:pPr>
              <w:spacing w:after="0"/>
            </w:pPr>
            <w:r>
              <w:t>2026년 8월 17일</w:t>
            </w:r>
          </w:p>
        </w:tc>
      </w:tr>
      <w:tr w:rsidR="00112FCA" w14:paraId="00ED4C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A30B3" w14:textId="77777777" w:rsidR="00112FCA" w:rsidRDefault="00000000">
            <w:pPr>
              <w:spacing w:after="0"/>
            </w:pPr>
            <w:r>
              <w:rPr>
                <w:b/>
              </w:rPr>
              <w:t>대상 독자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AF1DC" w14:textId="77777777" w:rsidR="00112FC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이 앱을 구현하는 iOS 개발자</w:t>
            </w:r>
          </w:p>
        </w:tc>
      </w:tr>
      <w:tr w:rsidR="00112FCA" w14:paraId="6A2157A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EAFF1" w14:textId="77777777" w:rsidR="00112FCA" w:rsidRDefault="00000000">
            <w:pPr>
              <w:spacing w:after="0"/>
            </w:pPr>
            <w:r>
              <w:rPr>
                <w:b/>
              </w:rPr>
              <w:t>저장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0678D" w14:textId="77777777" w:rsidR="00112FC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아이폰 로컬만. 서버 없음.</w:t>
            </w:r>
          </w:p>
        </w:tc>
      </w:tr>
      <w:tr w:rsidR="00112FCA" w14:paraId="24DFDAD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BEE62" w14:textId="77777777" w:rsidR="00112FCA" w:rsidRDefault="00000000">
            <w:pPr>
              <w:spacing w:after="0"/>
            </w:pPr>
            <w:r>
              <w:rPr>
                <w:b/>
              </w:rPr>
              <w:t>구현 원칙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4DF85" w14:textId="77777777" w:rsidR="00112FC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이 기획서에 적힌 화면·필드·규칙만 구현한다.</w:t>
            </w:r>
          </w:p>
        </w:tc>
      </w:tr>
    </w:tbl>
    <w:p w14:paraId="3ADA542D" w14:textId="77777777" w:rsidR="00112FCA" w:rsidRDefault="00000000">
      <w:pPr>
        <w:pStyle w:val="21"/>
        <w:spacing w:before="320" w:after="16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1. 한 줄 정의 / 이 앱이 아닌 것</w:t>
      </w:r>
    </w:p>
    <w:p w14:paraId="64DC0A6D" w14:textId="77777777" w:rsidR="00112FCA" w:rsidRDefault="00000000">
      <w:pPr>
        <w:pStyle w:val="3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한 줄 정의</w:t>
      </w:r>
    </w:p>
    <w:p w14:paraId="6888EDC2" w14:textId="77777777" w:rsidR="00112FCA" w:rsidRDefault="00000000">
      <w:pPr>
        <w:rPr>
          <w:lang w:eastAsia="ko-KR"/>
        </w:rPr>
      </w:pPr>
      <w:r>
        <w:rPr>
          <w:lang w:eastAsia="ko-KR"/>
        </w:rPr>
        <w:t>직접 적은 구독으로, 이번 달 얼마인지 목록과 위젯에서 보고, 전날 알림을 받는 앱.</w:t>
      </w:r>
    </w:p>
    <w:p w14:paraId="68161679" w14:textId="77777777" w:rsidR="00112FCA" w:rsidRDefault="00000000">
      <w:pPr>
        <w:pStyle w:val="3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이 앱이 뭔가</w:t>
      </w:r>
    </w:p>
    <w:p w14:paraId="3269087C" w14:textId="77777777" w:rsidR="00112FCA" w:rsidRDefault="00000000">
      <w:pPr>
        <w:rPr>
          <w:lang w:eastAsia="ko-KR"/>
        </w:rPr>
      </w:pPr>
      <w:r>
        <w:rPr>
          <w:lang w:eastAsia="ko-KR"/>
        </w:rPr>
        <w:t>이 앱은 가계부가 아니다. 오늘 점심값이 아니라, 이미 정해져서 매달(또는 매년) 빠져나가는 돈만 다룬다.</w:t>
      </w:r>
    </w:p>
    <w:p w14:paraId="02773F70" w14:textId="77777777" w:rsidR="00112FCA" w:rsidRDefault="00000000">
      <w:pPr>
        <w:rPr>
          <w:lang w:eastAsia="ko-KR"/>
        </w:rPr>
      </w:pPr>
      <w:r>
        <w:rPr>
          <w:lang w:eastAsia="ko-KR"/>
        </w:rPr>
        <w:t>쓰는 방법은 토스처럼 카드에서 찾아주는 게 아니라, 본인이 아는 구독을 직접 적는 것이다. 넷플릭스, 유튜브 프리미엄, 쿠팡와우처럼.</w:t>
      </w:r>
    </w:p>
    <w:p w14:paraId="33C95C9E" w14:textId="77777777" w:rsidR="00112FCA" w:rsidRDefault="00000000">
      <w:pPr>
        <w:rPr>
          <w:lang w:eastAsia="ko-KR"/>
        </w:rPr>
      </w:pPr>
      <w:r>
        <w:rPr>
          <w:lang w:eastAsia="ko-KR"/>
        </w:rPr>
        <w:t>적는 이유는 기록 자체가 목적이 아니라, 이번 달 얼마가 나가는지 한눈에 보기 위해서다. 그걸 앱 안 목록에서 보고, 홈 화면 위젯에서도 보게 한다.</w:t>
      </w:r>
    </w:p>
    <w:p w14:paraId="4EF2E454" w14:textId="77777777" w:rsidR="00112FCA" w:rsidRDefault="00000000">
      <w:pPr>
        <w:rPr>
          <w:lang w:eastAsia="ko-KR"/>
        </w:rPr>
      </w:pPr>
      <w:r>
        <w:rPr>
          <w:lang w:eastAsia="ko-KR"/>
        </w:rPr>
        <w:t>나는 매달 뭐에 얼마가 나가는지 잘 모른다. 이 앱에 구독을 손으로 적어 두면, 앱을 열거나 홈 화면만 봐도 “이번 달 이만큼”이 보인다.</w:t>
      </w:r>
    </w:p>
    <w:p w14:paraId="572E4D92" w14:textId="77777777" w:rsidR="00112FCA" w:rsidRDefault="00000000">
      <w:pPr>
        <w:pStyle w:val="31"/>
        <w:spacing w:before="240" w:after="120"/>
      </w:pPr>
      <w:r>
        <w:rPr>
          <w:rFonts w:ascii="맑은 고딕" w:eastAsia="맑은 고딕" w:hAnsi="맑은 고딕" w:cs="맑은 고딕"/>
        </w:rPr>
        <w:t>이 앱이 아닌 것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804"/>
      </w:tblGrid>
      <w:tr w:rsidR="00112FCA" w14:paraId="60273251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2B8D3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아닌 것</w:t>
            </w:r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947E0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이유</w:t>
            </w:r>
          </w:p>
        </w:tc>
      </w:tr>
      <w:tr w:rsidR="00112FCA" w14:paraId="7120F821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23460" w14:textId="77777777" w:rsidR="00112FCA" w:rsidRDefault="00000000">
            <w:pPr>
              <w:spacing w:after="0"/>
            </w:pPr>
            <w:r>
              <w:t>가계부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036BE" w14:textId="77777777" w:rsidR="00112FC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오늘 점심값 같은 일회성 지출은 다루지 않는다.</w:t>
            </w:r>
          </w:p>
        </w:tc>
      </w:tr>
      <w:tr w:rsidR="00112FCA" w14:paraId="6A12DB74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BF36A" w14:textId="77777777" w:rsidR="00112FCA" w:rsidRDefault="00000000">
            <w:pPr>
              <w:spacing w:after="0"/>
            </w:pPr>
            <w:r>
              <w:lastRenderedPageBreak/>
              <w:t>토스형 발견 앱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5F2DD" w14:textId="77777777" w:rsidR="00112FC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카드에서 구독을 찾아주지 않는다. 직접 적는다.</w:t>
            </w:r>
          </w:p>
        </w:tc>
      </w:tr>
      <w:tr w:rsidR="00112FCA" w14:paraId="640CC42D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9E2CE" w14:textId="77777777" w:rsidR="00112FCA" w:rsidRDefault="00000000">
            <w:pPr>
              <w:spacing w:after="0"/>
            </w:pPr>
            <w:r>
              <w:t>메모장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EE7BC" w14:textId="77777777" w:rsidR="00112FCA" w:rsidRDefault="00000000">
            <w:pPr>
              <w:spacing w:after="0"/>
            </w:pPr>
            <w:r>
              <w:t>목록만 있으면 메모장이다. 총액·전날 알림·위젯이 있어야 v1.0.0이다.</w:t>
            </w:r>
          </w:p>
        </w:tc>
      </w:tr>
    </w:tbl>
    <w:p w14:paraId="58CEEAFB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2. 타깃 사용자와 쓰는 상황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927"/>
        <w:gridCol w:w="5217"/>
      </w:tblGrid>
      <w:tr w:rsidR="00112FCA" w14:paraId="78D17BDF" w14:textId="77777777">
        <w:trPr>
          <w:cantSplit/>
          <w:tblHeader/>
          <w:jc w:val="center"/>
        </w:trPr>
        <w:tc>
          <w:tcPr>
            <w:tcW w:w="226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989F6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14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E4FA1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4D2C786A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A168C" w14:textId="77777777" w:rsidR="00112FCA" w:rsidRDefault="00000000">
            <w:pPr>
              <w:spacing w:after="0"/>
            </w:pPr>
            <w:r>
              <w:rPr>
                <w:b/>
              </w:rPr>
              <w:t>사용자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FA7FE" w14:textId="77777777" w:rsidR="00112FCA" w:rsidRDefault="00000000">
            <w:pPr>
              <w:spacing w:after="0"/>
            </w:pPr>
            <w:r>
              <w:t>나 자신. iOS 개발자. UI/UX·기획은 약하다.</w:t>
            </w:r>
          </w:p>
        </w:tc>
      </w:tr>
      <w:tr w:rsidR="00112FCA" w14:paraId="0045CF83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45CBD" w14:textId="77777777" w:rsidR="00112FCA" w:rsidRDefault="00000000">
            <w:pPr>
              <w:spacing w:after="0"/>
            </w:pPr>
            <w:r>
              <w:rPr>
                <w:b/>
              </w:rPr>
              <w:t>목적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69D85" w14:textId="77777777" w:rsidR="00112FCA" w:rsidRDefault="00000000">
            <w:pPr>
              <w:spacing w:after="0"/>
            </w:pPr>
            <w:r>
              <w:t>학습·출시 1사이클. 스토어에 올리고 직접 쓴다.</w:t>
            </w:r>
          </w:p>
        </w:tc>
      </w:tr>
      <w:tr w:rsidR="00112FCA" w14:paraId="5E5ABB4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6800D" w14:textId="77777777" w:rsidR="00112FCA" w:rsidRDefault="00000000">
            <w:pPr>
              <w:spacing w:after="0"/>
            </w:pPr>
            <w:r>
              <w:rPr>
                <w:b/>
              </w:rPr>
              <w:t>타깃을 넓히지 않음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B33AF" w14:textId="77777777" w:rsidR="00112FCA" w:rsidRDefault="00000000">
            <w:pPr>
              <w:spacing w:after="0"/>
            </w:pPr>
            <w:r>
              <w:t>불특정 다수, 가족 공유, 다른 폰 사용자는 대상이 아니다.</w:t>
            </w:r>
          </w:p>
        </w:tc>
      </w:tr>
      <w:tr w:rsidR="00112FCA" w14:paraId="485CE63B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FD561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3061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9DFBB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상황</w:t>
            </w:r>
          </w:p>
        </w:tc>
        <w:tc>
          <w:tcPr>
            <w:tcW w:w="52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8B537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하는 일</w:t>
            </w:r>
          </w:p>
        </w:tc>
      </w:tr>
      <w:tr w:rsidR="00112FCA" w14:paraId="65146731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94AD0" w14:textId="77777777" w:rsidR="00112FCA" w:rsidRDefault="00000000">
            <w:pPr>
              <w:spacing w:after="0"/>
            </w:pPr>
            <w:r>
              <w:t>1</w:t>
            </w:r>
          </w:p>
        </w:tc>
        <w:tc>
          <w:tcPr>
            <w:tcW w:w="3061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7DE30" w14:textId="77777777" w:rsidR="00112FCA" w:rsidRDefault="00000000">
            <w:pPr>
              <w:spacing w:after="0"/>
            </w:pPr>
            <w:r>
              <w:t>구독을 새로 결제한 직후</w:t>
            </w:r>
          </w:p>
        </w:tc>
        <w:tc>
          <w:tcPr>
            <w:tcW w:w="52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39C00" w14:textId="77777777" w:rsidR="00112FCA" w:rsidRDefault="00000000">
            <w:pPr>
              <w:spacing w:after="0"/>
            </w:pPr>
            <w:r>
              <w:t>앱을 열어 이름·금액·주기·다음 결제일을 적는다.</w:t>
            </w:r>
          </w:p>
        </w:tc>
      </w:tr>
      <w:tr w:rsidR="00112FCA" w14:paraId="1F56FE4F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AFAC" w14:textId="77777777" w:rsidR="00112FCA" w:rsidRDefault="00000000">
            <w:pPr>
              <w:spacing w:after="0"/>
            </w:pPr>
            <w:r>
              <w:t>2</w:t>
            </w:r>
          </w:p>
        </w:tc>
        <w:tc>
          <w:tcPr>
            <w:tcW w:w="3061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B3067" w14:textId="77777777" w:rsidR="00112FCA" w:rsidRDefault="00000000">
            <w:pPr>
              <w:spacing w:after="0"/>
            </w:pPr>
            <w:r>
              <w:t>월초 또는 돈을 생각난 순간</w:t>
            </w:r>
          </w:p>
        </w:tc>
        <w:tc>
          <w:tcPr>
            <w:tcW w:w="52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CADDD" w14:textId="77777777" w:rsidR="00112FCA" w:rsidRDefault="00000000">
            <w:pPr>
              <w:spacing w:after="0"/>
            </w:pPr>
            <w:r>
              <w:t>홈 화면 위젯이나 목록 위 숫자로 이번 달 총액을 본다.</w:t>
            </w:r>
          </w:p>
        </w:tc>
      </w:tr>
      <w:tr w:rsidR="00112FCA" w14:paraId="75343566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6DC50" w14:textId="77777777" w:rsidR="00112FCA" w:rsidRDefault="00000000">
            <w:pPr>
              <w:spacing w:after="0"/>
            </w:pPr>
            <w:r>
              <w:t>3</w:t>
            </w:r>
          </w:p>
        </w:tc>
        <w:tc>
          <w:tcPr>
            <w:tcW w:w="3061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ECB11" w14:textId="77777777" w:rsidR="00112FCA" w:rsidRDefault="00000000">
            <w:pPr>
              <w:spacing w:after="0"/>
            </w:pPr>
            <w:r>
              <w:t>결제 전날</w:t>
            </w:r>
          </w:p>
        </w:tc>
        <w:tc>
          <w:tcPr>
            <w:tcW w:w="52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13B7E" w14:textId="77777777" w:rsidR="00112FCA" w:rsidRDefault="00000000">
            <w:pPr>
              <w:spacing w:after="0"/>
            </w:pPr>
            <w:r>
              <w:t>알림으로 내일 돈이 나가는 것을 확인한다.</w:t>
            </w:r>
          </w:p>
        </w:tc>
      </w:tr>
    </w:tbl>
    <w:p w14:paraId="6EF18815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3. 핵심 문제 → 하는 일 → 하지 않는 일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062"/>
        <w:gridCol w:w="3175"/>
        <w:gridCol w:w="3175"/>
      </w:tblGrid>
      <w:tr w:rsidR="00112FCA" w14:paraId="2974C0C6" w14:textId="77777777">
        <w:trPr>
          <w:cantSplit/>
          <w:tblHeader/>
          <w:jc w:val="center"/>
        </w:trPr>
        <w:tc>
          <w:tcPr>
            <w:tcW w:w="306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E7B66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핵심 문제</w:t>
            </w:r>
          </w:p>
        </w:tc>
        <w:tc>
          <w:tcPr>
            <w:tcW w:w="31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0D5F1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이 앱이 하는 일</w:t>
            </w:r>
          </w:p>
        </w:tc>
        <w:tc>
          <w:tcPr>
            <w:tcW w:w="31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C48E1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하지 않는 일</w:t>
            </w:r>
          </w:p>
        </w:tc>
      </w:tr>
      <w:tr w:rsidR="00112FCA" w14:paraId="481DFFD2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42805" w14:textId="77777777" w:rsidR="00112FCA" w:rsidRDefault="00000000">
            <w:pPr>
              <w:spacing w:after="0"/>
            </w:pPr>
            <w:r>
              <w:t>매달 뭐에 얼마가 나가는지 모른다.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03B95" w14:textId="77777777" w:rsidR="00112FCA" w:rsidRDefault="00000000">
            <w:pPr>
              <w:spacing w:after="0"/>
            </w:pPr>
            <w:r>
              <w:t>아는 구독을 손으로 적는다.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A8F07" w14:textId="77777777" w:rsidR="00112FCA" w:rsidRDefault="00000000">
            <w:pPr>
              <w:spacing w:after="0"/>
            </w:pPr>
            <w:r>
              <w:t>카드 내역에서 찾아주지 않는다.</w:t>
            </w:r>
          </w:p>
        </w:tc>
      </w:tr>
      <w:tr w:rsidR="00112FCA" w14:paraId="58B8CA00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BF3EE" w14:textId="77777777" w:rsidR="00112FCA" w:rsidRDefault="00000000">
            <w:pPr>
              <w:spacing w:after="0"/>
            </w:pPr>
            <w:r>
              <w:t>적어 둬도 앱을 안 열면 다시 잊는다.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9C6BB" w14:textId="77777777" w:rsidR="00112FCA" w:rsidRDefault="00000000">
            <w:pPr>
              <w:spacing w:after="0"/>
            </w:pPr>
            <w:r>
              <w:t>목록 위 총액, 홈 화면 위젯, 결제 전날 알림.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9C288" w14:textId="77777777" w:rsidR="00112FCA" w:rsidRDefault="00000000">
            <w:pPr>
              <w:spacing w:after="0"/>
            </w:pPr>
            <w:r>
              <w:t>그래프, 월별 비교, 해지 대행을 하지 않는다.</w:t>
            </w:r>
          </w:p>
        </w:tc>
      </w:tr>
      <w:tr w:rsidR="00112FCA" w14:paraId="3B75A958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A3FBC" w14:textId="77777777" w:rsidR="00112FCA" w:rsidRDefault="00000000">
            <w:pPr>
              <w:spacing w:after="0"/>
            </w:pPr>
            <w:r>
              <w:t>점심값까지 적으면 안 쓰게 된다.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BF20E" w14:textId="77777777" w:rsidR="00112FCA" w:rsidRDefault="00000000">
            <w:pPr>
              <w:spacing w:after="0"/>
            </w:pPr>
            <w:r>
              <w:t>매달 또는 매년 빠져나가는 돈만 다룬다.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1C5FF" w14:textId="77777777" w:rsidR="00112FCA" w:rsidRDefault="00000000">
            <w:pPr>
              <w:spacing w:after="0"/>
            </w:pPr>
            <w:r>
              <w:t>가계부, 일회성 지출, 은행 연동을 하지 않는다.</w:t>
            </w:r>
          </w:p>
        </w:tc>
      </w:tr>
    </w:tbl>
    <w:p w14:paraId="2BEE696A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lastRenderedPageBreak/>
        <w:t>4. v1.0.0 범위 / 비범위</w:t>
      </w:r>
    </w:p>
    <w:p w14:paraId="744ED62E" w14:textId="77777777" w:rsidR="00112FCA" w:rsidRDefault="00000000">
      <w:r>
        <w:t>아래 3개는 세트다. 더하지 않는다. 이 셋이 없으면 메모장이고, 이 셋이 있으면 v1.0.0이다.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5670"/>
      </w:tblGrid>
      <w:tr w:rsidR="00112FCA" w14:paraId="13AE2745" w14:textId="77777777">
        <w:trPr>
          <w:cantSplit/>
          <w:tblHeader/>
          <w:jc w:val="center"/>
        </w:trPr>
        <w:tc>
          <w:tcPr>
            <w:tcW w:w="136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B9847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238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D8F1F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566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5BFF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0DBD95AE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54F8B" w14:textId="77777777" w:rsidR="00112FCA" w:rsidRDefault="00000000">
            <w:pPr>
              <w:spacing w:after="0"/>
            </w:pPr>
            <w:r>
              <w:t>범위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95A4C" w14:textId="77777777" w:rsidR="00112FCA" w:rsidRDefault="00000000">
            <w:pPr>
              <w:spacing w:after="0"/>
            </w:pPr>
            <w:r>
              <w:t>구독 추가 / 수정 / 삭제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9BE12" w14:textId="77777777" w:rsidR="00112FCA" w:rsidRDefault="00000000">
            <w:pPr>
              <w:spacing w:after="0"/>
            </w:pPr>
            <w:r>
              <w:t>필드 4개만: 이름, 금액, 주기(매달/매년), 다음 결제일. 카테고리, 카드 종류, 메모 없음.</w:t>
            </w:r>
          </w:p>
        </w:tc>
      </w:tr>
      <w:tr w:rsidR="00112FCA" w14:paraId="4EDECA26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3EAAF" w14:textId="77777777" w:rsidR="00112FCA" w:rsidRDefault="00000000">
            <w:pPr>
              <w:spacing w:after="0"/>
            </w:pPr>
            <w:r>
              <w:t>범위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F1770" w14:textId="77777777" w:rsidR="00112FCA" w:rsidRDefault="00000000">
            <w:pPr>
              <w:spacing w:after="0"/>
            </w:pPr>
            <w:r>
              <w:t>목록 화면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2F1B0" w14:textId="77777777" w:rsidR="00112FCA" w:rsidRDefault="00000000">
            <w:pPr>
              <w:spacing w:after="0"/>
            </w:pPr>
            <w:r>
              <w:t>위: 이번 달 총액. 아래: 구독 목록. 다가오는 결제를 목록에서 바로 본다. 그래프, 월별 비교 없음.</w:t>
            </w:r>
          </w:p>
        </w:tc>
      </w:tr>
      <w:tr w:rsidR="00112FCA" w14:paraId="34D483C5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DEC25" w14:textId="77777777" w:rsidR="00112FCA" w:rsidRDefault="00000000">
            <w:pPr>
              <w:spacing w:after="0"/>
            </w:pPr>
            <w:r>
              <w:t>범위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92733" w14:textId="77777777" w:rsidR="00112FCA" w:rsidRDefault="00000000">
            <w:pPr>
              <w:spacing w:after="0"/>
            </w:pPr>
            <w:r>
              <w:t>결제 전날 알림 + 홈 화면 위젯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1AE9D" w14:textId="77777777" w:rsidR="00112FCA" w:rsidRDefault="00000000">
            <w:pPr>
              <w:spacing w:after="0"/>
            </w:pPr>
            <w:r>
              <w:t>전날 알림: “내일 돈 나간다”. 위젯: 홈 화면에서 이번 달 얼마인지. 목록만 있는 앱과 실제로 쓰이는 앱의 차이를 연습하기 위함.</w:t>
            </w:r>
          </w:p>
        </w:tc>
      </w:tr>
      <w:tr w:rsidR="00112FCA" w14:paraId="7C61147A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FE206" w14:textId="77777777" w:rsidR="00112FCA" w:rsidRDefault="00000000">
            <w:pPr>
              <w:spacing w:after="0"/>
            </w:pPr>
            <w:r>
              <w:t>비범위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EE8A1" w14:textId="77777777" w:rsidR="00112FCA" w:rsidRDefault="00000000">
            <w:pPr>
              <w:spacing w:after="0"/>
            </w:pPr>
            <w:r>
              <w:t>서버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F4A46" w14:textId="77777777" w:rsidR="00112FCA" w:rsidRDefault="00000000">
            <w:pPr>
              <w:spacing w:after="0"/>
            </w:pPr>
            <w:r>
              <w:t>로그인, 클라우드 동기화, iCloud, API 없음.</w:t>
            </w:r>
          </w:p>
        </w:tc>
      </w:tr>
      <w:tr w:rsidR="00112FCA" w14:paraId="44A82ABE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B7D3D" w14:textId="77777777" w:rsidR="00112FCA" w:rsidRDefault="00000000">
            <w:pPr>
              <w:spacing w:after="0"/>
            </w:pPr>
            <w:r>
              <w:t>비범위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05CCF" w14:textId="77777777" w:rsidR="00112FCA" w:rsidRDefault="00000000">
            <w:pPr>
              <w:spacing w:after="0"/>
            </w:pPr>
            <w:r>
              <w:t>플랫폼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54E42" w14:textId="77777777" w:rsidR="00112FCA" w:rsidRDefault="00000000">
            <w:pPr>
              <w:spacing w:after="0"/>
            </w:pPr>
            <w:r>
              <w:t>Android 없음. iOS만.</w:t>
            </w:r>
          </w:p>
        </w:tc>
      </w:tr>
      <w:tr w:rsidR="00112FCA" w14:paraId="3467193D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CA307" w14:textId="77777777" w:rsidR="00112FCA" w:rsidRDefault="00000000">
            <w:pPr>
              <w:spacing w:after="0"/>
            </w:pPr>
            <w:r>
              <w:t>비범위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6FB85" w14:textId="77777777" w:rsidR="00112FCA" w:rsidRDefault="00000000">
            <w:pPr>
              <w:spacing w:after="0"/>
            </w:pPr>
            <w:r>
              <w:t>발견·가계부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BC4BC" w14:textId="77777777" w:rsidR="00112FCA" w:rsidRDefault="00000000">
            <w:pPr>
              <w:spacing w:after="0"/>
            </w:pPr>
            <w:r>
              <w:t>은행 연동, 가계부, 차트, 해지 가이드, 영수증 스캔 없음.</w:t>
            </w:r>
          </w:p>
        </w:tc>
      </w:tr>
      <w:tr w:rsidR="00112FCA" w14:paraId="046B493F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00D2C" w14:textId="77777777" w:rsidR="00112FCA" w:rsidRDefault="00000000">
            <w:pPr>
              <w:spacing w:after="0"/>
            </w:pPr>
            <w:r>
              <w:t>비범위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63ABF" w14:textId="77777777" w:rsidR="00112FCA" w:rsidRDefault="00000000">
            <w:pPr>
              <w:spacing w:after="0"/>
            </w:pPr>
            <w:r>
              <w:t>설정 화면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886E2" w14:textId="77777777" w:rsidR="00112FCA" w:rsidRDefault="00000000">
            <w:pPr>
              <w:spacing w:after="0"/>
            </w:pPr>
            <w:r>
              <w:t>테마·통화·백업 설정 화면 없음. 알림 권한은 시스템이 물어볼 때만.</w:t>
            </w:r>
          </w:p>
        </w:tc>
      </w:tr>
      <w:tr w:rsidR="00112FCA" w14:paraId="56044920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5B1C2" w14:textId="77777777" w:rsidR="00112FCA" w:rsidRDefault="00000000">
            <w:pPr>
              <w:spacing w:after="0"/>
            </w:pPr>
            <w:r>
              <w:t>비범위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117F9" w14:textId="77777777" w:rsidR="00112FCA" w:rsidRDefault="00000000">
            <w:pPr>
              <w:spacing w:after="0"/>
            </w:pPr>
            <w:r>
              <w:t>온보딩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183A6" w14:textId="77777777" w:rsidR="00112FCA" w:rsidRDefault="00000000">
            <w:pPr>
              <w:spacing w:after="0"/>
            </w:pPr>
            <w:r>
              <w:t>여러 장 온보딩 없음. 빈 화면 + 추가 버튼이면 충분.</w:t>
            </w:r>
          </w:p>
        </w:tc>
      </w:tr>
    </w:tbl>
    <w:p w14:paraId="7D7637F3" w14:textId="77777777" w:rsidR="00112FCA" w:rsidRDefault="00000000">
      <w:pPr>
        <w:spacing w:before="160"/>
      </w:pPr>
      <w:r>
        <w:t>폰 안에만 저장한다. 폰을 바꾸면 목록이 사라지는 트레이드오프는 알고 간다.</w:t>
      </w:r>
    </w:p>
    <w:p w14:paraId="3B4D51A0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5. 정보구조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4"/>
      </w:tblGrid>
      <w:tr w:rsidR="00112FCA" w14:paraId="745A4944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133A1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결정</w:t>
            </w:r>
          </w:p>
        </w:tc>
        <w:tc>
          <w:tcPr>
            <w:tcW w:w="714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66C6D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2F69DF7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9B455" w14:textId="77777777" w:rsidR="00112FCA" w:rsidRDefault="00000000">
            <w:pPr>
              <w:spacing w:after="0"/>
            </w:pPr>
            <w:r>
              <w:t>탭바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080E" w14:textId="77777777" w:rsidR="00112FCA" w:rsidRDefault="00000000">
            <w:pPr>
              <w:spacing w:after="0"/>
            </w:pPr>
            <w:r>
              <w:t>넣지 않는다.</w:t>
            </w:r>
          </w:p>
        </w:tc>
      </w:tr>
      <w:tr w:rsidR="00112FCA" w14:paraId="4CCDC69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FDFE2" w14:textId="77777777" w:rsidR="00112FCA" w:rsidRDefault="00000000">
            <w:pPr>
              <w:spacing w:after="0"/>
            </w:pPr>
            <w:r>
              <w:t>이유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CA549" w14:textId="77777777" w:rsidR="00112FCA" w:rsidRDefault="00000000">
            <w:pPr>
              <w:spacing w:after="0"/>
            </w:pPr>
            <w:r>
              <w:t>화면이 목록·추가·상세 세 장이고 설정 화면이 없다. 탭할 목적지가 두 개 이상이 아니다.</w:t>
            </w:r>
          </w:p>
        </w:tc>
      </w:tr>
      <w:tr w:rsidR="00112FCA" w14:paraId="2A632C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8B6C6" w14:textId="77777777" w:rsidR="00112FCA" w:rsidRDefault="00000000">
            <w:pPr>
              <w:spacing w:after="0"/>
            </w:pPr>
            <w:r>
              <w:t>루트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87F94" w14:textId="77777777" w:rsidR="00112FCA" w:rsidRDefault="00000000">
            <w:pPr>
              <w:spacing w:after="0"/>
            </w:pPr>
            <w:r>
              <w:t>NavigationStack. 루트는 목록(구독이 없으면 같은 화면의 빈 상태).</w:t>
            </w:r>
          </w:p>
        </w:tc>
      </w:tr>
      <w:tr w:rsidR="00112FCA" w14:paraId="617FEE4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6CA5C" w14:textId="77777777" w:rsidR="00112FCA" w:rsidRDefault="00000000">
            <w:pPr>
              <w:spacing w:after="0"/>
            </w:pPr>
            <w:r>
              <w:lastRenderedPageBreak/>
              <w:t>추가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E0483" w14:textId="77777777" w:rsidR="00112FCA" w:rsidRDefault="00000000">
            <w:pPr>
              <w:spacing w:after="0"/>
            </w:pPr>
            <w:r>
              <w:t>목록 오른쪽 위 + 또는 빈 화면의 “구독 추가” 버튼 → 추가 화면을 sheet로 연다.</w:t>
            </w:r>
          </w:p>
        </w:tc>
      </w:tr>
      <w:tr w:rsidR="00112FCA" w14:paraId="7EEC25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60294" w14:textId="77777777" w:rsidR="00112FCA" w:rsidRDefault="00000000">
            <w:pPr>
              <w:spacing w:after="0"/>
            </w:pPr>
            <w:r>
              <w:t>상세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D8BE2" w14:textId="77777777" w:rsidR="00112FCA" w:rsidRDefault="00000000">
            <w:pPr>
              <w:spacing w:after="0"/>
            </w:pPr>
            <w:r>
              <w:t>목록 행을 탭 → 상세/수정 화면을 push.</w:t>
            </w:r>
          </w:p>
        </w:tc>
      </w:tr>
      <w:tr w:rsidR="00112FCA" w14:paraId="79C987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F6AF8" w14:textId="77777777" w:rsidR="00112FCA" w:rsidRDefault="00000000">
            <w:pPr>
              <w:spacing w:after="0"/>
            </w:pPr>
            <w:r>
              <w:t>설정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77A40" w14:textId="77777777" w:rsidR="00112FCA" w:rsidRDefault="00000000">
            <w:pPr>
              <w:spacing w:after="0"/>
            </w:pPr>
            <w:r>
              <w:t>만들지 않는다.</w:t>
            </w:r>
          </w:p>
        </w:tc>
      </w:tr>
      <w:tr w:rsidR="00112FCA" w14:paraId="01D05E7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6A196" w14:textId="77777777" w:rsidR="00112FCA" w:rsidRDefault="00000000">
            <w:pPr>
              <w:spacing w:after="0"/>
            </w:pPr>
            <w:r>
              <w:t>위젯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1BD1A" w14:textId="77777777" w:rsidR="00112FCA" w:rsidRDefault="00000000">
            <w:pPr>
              <w:spacing w:after="0"/>
            </w:pPr>
            <w:r>
              <w:t>앱 안 화면이 아니다. iOS 홈 화면 Small 위젯 하나.</w:t>
            </w:r>
          </w:p>
        </w:tc>
      </w:tr>
    </w:tbl>
    <w:p w14:paraId="31C4FB22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6. 유저 플로우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041"/>
        <w:gridCol w:w="6237"/>
      </w:tblGrid>
      <w:tr w:rsidR="00112FCA" w14:paraId="349CDC47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32383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204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65977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흐름</w:t>
            </w:r>
          </w:p>
        </w:tc>
        <w:tc>
          <w:tcPr>
            <w:tcW w:w="62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31442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동작</w:t>
            </w:r>
          </w:p>
        </w:tc>
      </w:tr>
      <w:tr w:rsidR="00112FCA" w14:paraId="021870F7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B6165" w14:textId="77777777" w:rsidR="00112FCA" w:rsidRDefault="00000000">
            <w:pPr>
              <w:spacing w:after="0"/>
            </w:pPr>
            <w:r>
              <w:t>1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40BC0" w14:textId="77777777" w:rsidR="00112FCA" w:rsidRDefault="00000000">
            <w:pPr>
              <w:spacing w:after="0"/>
            </w:pPr>
            <w:r>
              <w:t>첫 실행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39719" w14:textId="77777777" w:rsidR="00112FCA" w:rsidRDefault="00000000">
            <w:pPr>
              <w:spacing w:after="0"/>
            </w:pPr>
            <w:r>
              <w:t>목록 화면이 빈 상태로 열린다. 온보딩 페이지 없음. 알림 권한을 아직 묻지 않는다.</w:t>
            </w:r>
          </w:p>
        </w:tc>
      </w:tr>
      <w:tr w:rsidR="00112FCA" w14:paraId="7FB36BD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26B8C" w14:textId="77777777" w:rsidR="00112FCA" w:rsidRDefault="00000000">
            <w:pPr>
              <w:spacing w:after="0"/>
            </w:pPr>
            <w:r>
              <w:t>2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4E66E" w14:textId="77777777" w:rsidR="00112FCA" w:rsidRDefault="00000000">
            <w:pPr>
              <w:spacing w:after="0"/>
            </w:pPr>
            <w:r>
              <w:t>첫 구독 추가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8CB14" w14:textId="77777777" w:rsidR="00112FCA" w:rsidRDefault="00000000">
            <w:pPr>
              <w:spacing w:after="0"/>
            </w:pPr>
            <w:r>
              <w:t>“구독 추가” 또는 + → 추가 sheet. 필드 4개를 채우고 저장.</w:t>
            </w:r>
          </w:p>
        </w:tc>
      </w:tr>
      <w:tr w:rsidR="00112FCA" w14:paraId="5DFB908E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C41EA" w14:textId="77777777" w:rsidR="00112FCA" w:rsidRDefault="00000000">
            <w:pPr>
              <w:spacing w:after="0"/>
            </w:pPr>
            <w:r>
              <w:t>3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973C5" w14:textId="77777777" w:rsidR="00112FCA" w:rsidRDefault="00000000">
            <w:pPr>
              <w:spacing w:after="0"/>
            </w:pPr>
            <w:r>
              <w:t>알림 권한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B042A" w14:textId="77777777" w:rsidR="00112FCA" w:rsidRDefault="00000000">
            <w:pPr>
              <w:spacing w:after="0"/>
            </w:pPr>
            <w:r>
              <w:t>첫 저장이 성공할 때 시스템이 알림 허용을 묻는다. 앱이 만든 권한 설명 화면은 없다.</w:t>
            </w:r>
          </w:p>
        </w:tc>
      </w:tr>
      <w:tr w:rsidR="00112FCA" w14:paraId="2955730B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7480" w14:textId="77777777" w:rsidR="00112FCA" w:rsidRDefault="00000000">
            <w:pPr>
              <w:spacing w:after="0"/>
            </w:pPr>
            <w:r>
              <w:t>4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30EF7" w14:textId="77777777" w:rsidR="00112FCA" w:rsidRDefault="00000000">
            <w:pPr>
              <w:spacing w:after="0"/>
            </w:pPr>
            <w:r>
              <w:t>목록에서 총액 확인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209FA" w14:textId="77777777" w:rsidR="00112FCA" w:rsidRDefault="00000000">
            <w:pPr>
              <w:spacing w:after="0"/>
            </w:pPr>
            <w:r>
              <w:t>sheet가 닫히고 목록이 보인다. 위에 이번 달 총액, 아래에 방금 넣은 구독 1행.</w:t>
            </w:r>
          </w:p>
        </w:tc>
      </w:tr>
      <w:tr w:rsidR="00112FCA" w14:paraId="39C5D03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B41D0" w14:textId="77777777" w:rsidR="00112FCA" w:rsidRDefault="00000000">
            <w:pPr>
              <w:spacing w:after="0"/>
            </w:pPr>
            <w:r>
              <w:t>5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8BA14" w14:textId="77777777" w:rsidR="00112FCA" w:rsidRDefault="00000000">
            <w:pPr>
              <w:spacing w:after="0"/>
            </w:pPr>
            <w:r>
              <w:t>수정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77239" w14:textId="77777777" w:rsidR="00112FCA" w:rsidRDefault="00000000">
            <w:pPr>
              <w:spacing w:after="0"/>
            </w:pPr>
            <w:r>
              <w:t>행 탭 → 상세. 필드 4개를 고치고 저장 → 목록으로 pop. 총액·위젯·알림을 다시 계산한다.</w:t>
            </w:r>
          </w:p>
        </w:tc>
      </w:tr>
      <w:tr w:rsidR="00112FCA" w14:paraId="2A41A4FC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0DFAF" w14:textId="77777777" w:rsidR="00112FCA" w:rsidRDefault="00000000">
            <w:pPr>
              <w:spacing w:after="0"/>
            </w:pPr>
            <w:r>
              <w:t>6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22E65" w14:textId="77777777" w:rsidR="00112FCA" w:rsidRDefault="00000000">
            <w:pPr>
              <w:spacing w:after="0"/>
            </w:pPr>
            <w:r>
              <w:t>삭제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A88E0" w14:textId="77777777" w:rsidR="00112FCA" w:rsidRDefault="00000000">
            <w:pPr>
              <w:spacing w:after="0"/>
            </w:pPr>
            <w:r>
              <w:t>상세에서 삭제 → “이 구독을 삭제할까요?” 확인. 삭제하면 목록으로. 마지막 1개면 빈 상태.</w:t>
            </w:r>
          </w:p>
        </w:tc>
      </w:tr>
      <w:tr w:rsidR="00112FCA" w14:paraId="4CC5CD01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32673" w14:textId="77777777" w:rsidR="00112FCA" w:rsidRDefault="00000000">
            <w:pPr>
              <w:spacing w:after="0"/>
            </w:pPr>
            <w:r>
              <w:t>7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6C784" w14:textId="77777777" w:rsidR="00112FCA" w:rsidRDefault="00000000">
            <w:pPr>
              <w:spacing w:after="0"/>
            </w:pPr>
            <w:r>
              <w:t>위젯 추가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10691" w14:textId="77777777" w:rsidR="00112FCA" w:rsidRDefault="00000000">
            <w:pPr>
              <w:spacing w:after="0"/>
            </w:pPr>
            <w:r>
              <w:t>앱 안에서 안내하지 않는다. 사용자가 iOS 홈 화면 편집으로 Small 위젯을 직접 추가한다.</w:t>
            </w:r>
          </w:p>
        </w:tc>
      </w:tr>
    </w:tbl>
    <w:p w14:paraId="5B568185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lastRenderedPageBreak/>
        <w:t>7. 화면별 설계</w:t>
      </w:r>
    </w:p>
    <w:p w14:paraId="20B3A336" w14:textId="77777777" w:rsidR="00112FCA" w:rsidRDefault="00000000">
      <w:pPr>
        <w:pStyle w:val="31"/>
        <w:spacing w:before="240" w:after="120"/>
      </w:pPr>
      <w:r>
        <w:rPr>
          <w:rFonts w:ascii="맑은 고딕" w:eastAsia="맑은 고딕" w:hAnsi="맑은 고딕" w:cs="맑은 고딕"/>
        </w:rPr>
        <w:t>7.1 목록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6010"/>
      </w:tblGrid>
      <w:tr w:rsidR="00112FCA" w14:paraId="7CEE90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0491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14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1001F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013E050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B5CC2" w14:textId="77777777" w:rsidR="00112FCA" w:rsidRDefault="00000000">
            <w:pPr>
              <w:spacing w:after="0"/>
            </w:pPr>
            <w:r>
              <w:rPr>
                <w:b/>
              </w:rPr>
              <w:t>화면 이름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26F8C" w14:textId="77777777" w:rsidR="00112FCA" w:rsidRDefault="00000000">
            <w:pPr>
              <w:spacing w:after="0"/>
            </w:pPr>
            <w:r>
              <w:t>목록</w:t>
            </w:r>
          </w:p>
        </w:tc>
      </w:tr>
      <w:tr w:rsidR="00112FCA" w14:paraId="10EBD7A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2EB94" w14:textId="77777777" w:rsidR="00112FCA" w:rsidRDefault="00000000">
            <w:pPr>
              <w:spacing w:after="0"/>
            </w:pPr>
            <w:r>
              <w:rPr>
                <w:b/>
              </w:rPr>
              <w:t>위부터 아래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45C0A" w14:textId="77777777" w:rsidR="00112FCA" w:rsidRDefault="00000000">
            <w:pPr>
              <w:spacing w:after="0"/>
            </w:pPr>
            <w:r>
              <w:t>내비게이션 타이틀 “구독”. 오른쪽 위 + 버튼. 그 아래 총액 영역(라벨 + 큰 숫자). 그 아래 구독 리스트.</w:t>
            </w:r>
          </w:p>
        </w:tc>
      </w:tr>
      <w:tr w:rsidR="00112FCA" w14:paraId="6D39C03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E0534" w14:textId="77777777" w:rsidR="00112FCA" w:rsidRDefault="00000000">
            <w:pPr>
              <w:spacing w:after="0"/>
            </w:pPr>
            <w:r>
              <w:rPr>
                <w:b/>
              </w:rPr>
              <w:t>총액 영역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A7150" w14:textId="77777777" w:rsidR="00112FCA" w:rsidRDefault="00000000">
            <w:pPr>
              <w:spacing w:after="0"/>
            </w:pPr>
            <w:r>
              <w:t>라벨 “이번 달” 13pt. 숫자 “₩1,290,000” 형식 34pt 강조색. 숫자는 화면 왼쪽 정렬, 총액 영역 좌우 여백 16pt, 위아래 24pt.</w:t>
            </w:r>
          </w:p>
        </w:tc>
      </w:tr>
      <w:tr w:rsidR="00112FCA" w14:paraId="3BDB069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0A426" w14:textId="77777777" w:rsidR="00112FCA" w:rsidRDefault="00000000">
            <w:pPr>
              <w:spacing w:after="0"/>
            </w:pPr>
            <w:r>
              <w:rPr>
                <w:b/>
              </w:rPr>
              <w:t>리스트 행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6244A" w14:textId="77777777" w:rsidR="00112FCA" w:rsidRDefault="00000000">
            <w:pPr>
              <w:spacing w:after="0"/>
            </w:pPr>
            <w:r>
              <w:t>왼쪽: 이름 17pt. 그 아래 다음 결제일 13pt 보조색, 형식 “3월 21일”. 오른쪽: 금액 17pt “₩17,000”. 행 높이 60pt. 셰브론 있음.</w:t>
            </w:r>
          </w:p>
        </w:tc>
      </w:tr>
      <w:tr w:rsidR="00112FCA" w14:paraId="0013B04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8DBA5" w14:textId="77777777" w:rsidR="00112FCA" w:rsidRDefault="00000000">
            <w:pPr>
              <w:spacing w:after="0"/>
            </w:pPr>
            <w:r>
              <w:rPr>
                <w:b/>
              </w:rPr>
              <w:t>정렬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F2E64" w14:textId="77777777" w:rsidR="00112FCA" w:rsidRDefault="00000000">
            <w:pPr>
              <w:spacing w:after="0"/>
            </w:pPr>
            <w:r>
              <w:t>다음 결제일 오름차순. 같은 날이면 이름 가나다순.</w:t>
            </w:r>
          </w:p>
        </w:tc>
      </w:tr>
      <w:tr w:rsidR="00112FCA" w14:paraId="4B7709B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A109" w14:textId="77777777" w:rsidR="00112FCA" w:rsidRDefault="00000000">
            <w:pPr>
              <w:spacing w:after="0"/>
            </w:pPr>
            <w:r>
              <w:rPr>
                <w:b/>
              </w:rPr>
              <w:t>빈 상태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498CE" w14:textId="77777777" w:rsidR="00112FCA" w:rsidRDefault="00000000">
            <w:pPr>
              <w:spacing w:after="0"/>
            </w:pPr>
            <w:r>
              <w:t>총액은 “₩0”. 리스트 자리에 문구 “아직 구독이 없습니다”. 버튼 “구독 추가”. + 버튼도 있다.</w:t>
            </w:r>
          </w:p>
        </w:tc>
      </w:tr>
      <w:tr w:rsidR="00112FCA" w14:paraId="08F0344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CBB46" w14:textId="77777777" w:rsidR="00112FCA" w:rsidRDefault="00000000">
            <w:pPr>
              <w:spacing w:after="0"/>
            </w:pPr>
            <w:r>
              <w:rPr>
                <w:b/>
              </w:rPr>
              <w:t>구독 1개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947B1" w14:textId="77777777" w:rsidR="00112FCA" w:rsidRDefault="00000000">
            <w:pPr>
              <w:spacing w:after="0"/>
            </w:pPr>
            <w:r>
              <w:t>총액 영역에 계산된 이번 달 총액. 행 1개. 빈 문구·빈 버튼 없음.</w:t>
            </w:r>
          </w:p>
        </w:tc>
      </w:tr>
      <w:tr w:rsidR="00112FCA" w14:paraId="759C6C0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285FA" w14:textId="77777777" w:rsidR="00112FCA" w:rsidRDefault="00000000">
            <w:pPr>
              <w:spacing w:after="0"/>
            </w:pPr>
            <w:r>
              <w:rPr>
                <w:b/>
              </w:rPr>
              <w:t>여러 개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A76CE" w14:textId="77777777" w:rsidR="00112FCA" w:rsidRDefault="00000000">
            <w:pPr>
              <w:spacing w:after="0"/>
            </w:pPr>
            <w:r>
              <w:t>동일. 행만 늘어난다. 검색·필터·섹션 헤더 없음.</w:t>
            </w:r>
          </w:p>
        </w:tc>
      </w:tr>
      <w:tr w:rsidR="00112FCA" w14:paraId="2E5D0E0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9BD1D" w14:textId="77777777" w:rsidR="00112FCA" w:rsidRDefault="00000000">
            <w:pPr>
              <w:spacing w:after="0"/>
            </w:pPr>
            <w:r>
              <w:rPr>
                <w:b/>
              </w:rPr>
              <w:t>탭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B036" w14:textId="77777777" w:rsidR="00112FCA" w:rsidRDefault="00000000">
            <w:pPr>
              <w:spacing w:after="0"/>
            </w:pPr>
            <w:r>
              <w:t>+ 또는 “구독 추가” → 추가 sheet. 행 → 상세 push. 총액 영역은 탭 동작 없음.</w:t>
            </w:r>
          </w:p>
        </w:tc>
      </w:tr>
      <w:tr w:rsidR="00112FCA" w14:paraId="47EE738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06A3A" w14:textId="77777777" w:rsidR="00112FCA" w:rsidRDefault="00000000">
            <w:pPr>
              <w:spacing w:after="0"/>
            </w:pPr>
            <w:r>
              <w:rPr>
                <w:b/>
              </w:rPr>
              <w:t>없는 것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80FAF" w14:textId="77777777" w:rsidR="00112FCA" w:rsidRDefault="00000000">
            <w:pPr>
              <w:spacing w:after="0"/>
            </w:pPr>
            <w:r>
              <w:t>차트, 검색, 필터, 다가오는 결제 전용 섹션, 설정 버튼, 월 전환.</w:t>
            </w:r>
          </w:p>
        </w:tc>
      </w:tr>
      <w:tr w:rsidR="00112FCA" w14:paraId="1917B893" w14:textId="77777777">
        <w:trPr>
          <w:cantSplit/>
          <w:tblHeader/>
          <w:jc w:val="center"/>
        </w:trPr>
        <w:tc>
          <w:tcPr>
            <w:tcW w:w="3402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302C6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요소</w:t>
            </w:r>
          </w:p>
        </w:tc>
        <w:tc>
          <w:tcPr>
            <w:tcW w:w="600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E1BA7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문구</w:t>
            </w:r>
          </w:p>
        </w:tc>
      </w:tr>
      <w:tr w:rsidR="00112FCA" w14:paraId="23F921AD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0B040" w14:textId="77777777" w:rsidR="00112FCA" w:rsidRDefault="00000000">
            <w:pPr>
              <w:spacing w:after="0"/>
            </w:pPr>
            <w:r>
              <w:t>내비게이션 타이틀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660B7" w14:textId="77777777" w:rsidR="00112FCA" w:rsidRDefault="00000000">
            <w:pPr>
              <w:spacing w:after="0"/>
            </w:pPr>
            <w:r>
              <w:t>구독</w:t>
            </w:r>
          </w:p>
        </w:tc>
      </w:tr>
      <w:tr w:rsidR="00112FCA" w14:paraId="51159EA1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DB17B" w14:textId="77777777" w:rsidR="00112FCA" w:rsidRDefault="00000000">
            <w:pPr>
              <w:spacing w:after="0"/>
            </w:pPr>
            <w:r>
              <w:t>추가 버튼 (accessibility)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E880A" w14:textId="77777777" w:rsidR="00112FCA" w:rsidRDefault="00000000">
            <w:pPr>
              <w:spacing w:after="0"/>
            </w:pPr>
            <w:r>
              <w:t>구독 추가</w:t>
            </w:r>
          </w:p>
        </w:tc>
      </w:tr>
      <w:tr w:rsidR="00112FCA" w14:paraId="135054FA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36CC5" w14:textId="77777777" w:rsidR="00112FCA" w:rsidRDefault="00000000">
            <w:pPr>
              <w:spacing w:after="0"/>
            </w:pPr>
            <w:r>
              <w:t>총액 라벨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089B8" w14:textId="77777777" w:rsidR="00112FCA" w:rsidRDefault="00000000">
            <w:pPr>
              <w:spacing w:after="0"/>
            </w:pPr>
            <w:r>
              <w:t>이번 달</w:t>
            </w:r>
          </w:p>
        </w:tc>
      </w:tr>
      <w:tr w:rsidR="00112FCA" w14:paraId="16337B86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8BB56" w14:textId="77777777" w:rsidR="00112FCA" w:rsidRDefault="00000000">
            <w:pPr>
              <w:spacing w:after="0"/>
            </w:pPr>
            <w:r>
              <w:t>빈 상태 문구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794C8" w14:textId="77777777" w:rsidR="00112FCA" w:rsidRDefault="00000000">
            <w:pPr>
              <w:spacing w:after="0"/>
            </w:pPr>
            <w:r>
              <w:t>아직 구독이 없습니다</w:t>
            </w:r>
          </w:p>
        </w:tc>
      </w:tr>
      <w:tr w:rsidR="00112FCA" w14:paraId="6E1E9B15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6865D" w14:textId="77777777" w:rsidR="00112FCA" w:rsidRDefault="00000000">
            <w:pPr>
              <w:spacing w:after="0"/>
            </w:pPr>
            <w:r>
              <w:t>빈 상태 버튼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D90F4" w14:textId="77777777" w:rsidR="00112FCA" w:rsidRDefault="00000000">
            <w:pPr>
              <w:spacing w:after="0"/>
            </w:pPr>
            <w:r>
              <w:t>구독 추가</w:t>
            </w:r>
          </w:p>
        </w:tc>
      </w:tr>
    </w:tbl>
    <w:p w14:paraId="2730688B" w14:textId="77777777" w:rsidR="00112FCA" w:rsidRDefault="00000000">
      <w:pPr>
        <w:pStyle w:val="31"/>
        <w:spacing w:before="240" w:after="120"/>
      </w:pPr>
      <w:r>
        <w:rPr>
          <w:rFonts w:ascii="맑은 고딕" w:eastAsia="맑은 고딕" w:hAnsi="맑은 고딕" w:cs="맑은 고딕"/>
        </w:rPr>
        <w:lastRenderedPageBreak/>
        <w:t>7.2 추가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6010"/>
      </w:tblGrid>
      <w:tr w:rsidR="00112FCA" w14:paraId="0E57F46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77657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14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392EB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3C3FAA9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7BB47" w14:textId="77777777" w:rsidR="00112FCA" w:rsidRDefault="00000000">
            <w:pPr>
              <w:spacing w:after="0"/>
            </w:pPr>
            <w:r>
              <w:rPr>
                <w:b/>
              </w:rPr>
              <w:t>화면 이름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884E8" w14:textId="77777777" w:rsidR="00112FCA" w:rsidRDefault="00000000">
            <w:pPr>
              <w:spacing w:after="0"/>
            </w:pPr>
            <w:r>
              <w:t>추가</w:t>
            </w:r>
          </w:p>
        </w:tc>
      </w:tr>
      <w:tr w:rsidR="00112FCA" w14:paraId="479AC08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176A4" w14:textId="77777777" w:rsidR="00112FCA" w:rsidRDefault="00000000">
            <w:pPr>
              <w:spacing w:after="0"/>
            </w:pPr>
            <w:r>
              <w:rPr>
                <w:b/>
              </w:rPr>
              <w:t>위부터 아래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16C77" w14:textId="77777777" w:rsidR="00112FCA" w:rsidRDefault="00000000">
            <w:pPr>
              <w:spacing w:after="0"/>
            </w:pPr>
            <w:r>
              <w:t>시트 타이틀 “구독 추가”. 왼쪽 “취소”, 오른쪽 “저장”(필드가 유효할 때만 활성). 아래 폼 4칸. 키보드: 이름은 기본, 금액은 숫자 패드.</w:t>
            </w:r>
          </w:p>
        </w:tc>
      </w:tr>
      <w:tr w:rsidR="00112FCA" w14:paraId="0A5DEFC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82CAC" w14:textId="77777777" w:rsidR="00112FCA" w:rsidRDefault="00000000">
            <w:pPr>
              <w:spacing w:after="0"/>
            </w:pPr>
            <w:r>
              <w:rPr>
                <w:b/>
              </w:rPr>
              <w:t>폼 순서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6761B" w14:textId="77777777" w:rsidR="00112FCA" w:rsidRDefault="00000000">
            <w:pPr>
              <w:spacing w:after="0"/>
            </w:pPr>
            <w:r>
              <w:t>이름 → 금액 → 주기(매달/매년, 세그먼트) → 다음 결제일(DatePicker, 날짜만).</w:t>
            </w:r>
          </w:p>
        </w:tc>
      </w:tr>
      <w:tr w:rsidR="00112FCA" w14:paraId="6B42454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49CCE" w14:textId="77777777" w:rsidR="00112FCA" w:rsidRDefault="00000000">
            <w:pPr>
              <w:spacing w:after="0"/>
            </w:pPr>
            <w:r>
              <w:rPr>
                <w:b/>
              </w:rPr>
              <w:t>유효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059D0" w14:textId="77777777" w:rsidR="00112FCA" w:rsidRDefault="00000000">
            <w:pPr>
              <w:spacing w:after="0"/>
            </w:pPr>
            <w:r>
              <w:t>이름 1자 이상, 금액 1원 이상 정수, 주기 선택됨, 날짜 선택됨. 아니면 저장 비활성.</w:t>
            </w:r>
          </w:p>
        </w:tc>
      </w:tr>
      <w:tr w:rsidR="00112FCA" w14:paraId="79EE1E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8578F" w14:textId="77777777" w:rsidR="00112FCA" w:rsidRDefault="00000000">
            <w:pPr>
              <w:spacing w:after="0"/>
            </w:pPr>
            <w:r>
              <w:rPr>
                <w:b/>
              </w:rPr>
              <w:t>빈 상태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3ED95" w14:textId="77777777" w:rsidR="00112FCA" w:rsidRDefault="00000000">
            <w:pPr>
              <w:spacing w:after="0"/>
            </w:pPr>
            <w:r>
              <w:t>필드 비움. 주기 기본값 “매달”. 다음 결제일은 오늘.</w:t>
            </w:r>
          </w:p>
        </w:tc>
      </w:tr>
      <w:tr w:rsidR="00112FCA" w14:paraId="056BC09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24FBB" w14:textId="77777777" w:rsidR="00112FCA" w:rsidRDefault="00000000">
            <w:pPr>
              <w:spacing w:after="0"/>
            </w:pPr>
            <w:r>
              <w:rPr>
                <w:b/>
              </w:rPr>
              <w:t>구독 1개/여러 개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996D2" w14:textId="77777777" w:rsidR="00112FCA" w:rsidRDefault="00000000">
            <w:pPr>
              <w:spacing w:after="0"/>
            </w:pPr>
            <w:r>
              <w:t>이 화면은 새 1건만 다룬다. 목록 개수와 무관.</w:t>
            </w:r>
          </w:p>
        </w:tc>
      </w:tr>
      <w:tr w:rsidR="00112FCA" w14:paraId="18603A4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94E6F" w14:textId="77777777" w:rsidR="00112FCA" w:rsidRDefault="00000000">
            <w:pPr>
              <w:spacing w:after="0"/>
            </w:pPr>
            <w:r>
              <w:rPr>
                <w:b/>
              </w:rPr>
              <w:t>탭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2B46A" w14:textId="77777777" w:rsidR="00112FCA" w:rsidRDefault="00000000">
            <w:pPr>
              <w:spacing w:after="0"/>
            </w:pPr>
            <w:r>
              <w:t>취소 → sheet 닫힘. 저장 성공 → sheet 닫힘, 목록 갱신, (최초 1회) 알림 권한 요청.</w:t>
            </w:r>
          </w:p>
        </w:tc>
      </w:tr>
      <w:tr w:rsidR="00112FCA" w14:paraId="2219356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85B55" w14:textId="77777777" w:rsidR="00112FCA" w:rsidRDefault="00000000">
            <w:pPr>
              <w:spacing w:after="0"/>
            </w:pPr>
            <w:r>
              <w:rPr>
                <w:b/>
              </w:rPr>
              <w:t>없는 것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4A5CB" w14:textId="77777777" w:rsidR="00112FCA" w:rsidRDefault="00000000">
            <w:pPr>
              <w:spacing w:after="0"/>
            </w:pPr>
            <w:r>
              <w:t>카테고리, 카드 종류, 메모, 아이콘, 브랜드 검색, 통화.</w:t>
            </w:r>
          </w:p>
        </w:tc>
      </w:tr>
      <w:tr w:rsidR="00112FCA" w14:paraId="042D794A" w14:textId="77777777">
        <w:trPr>
          <w:cantSplit/>
          <w:tblHeader/>
          <w:jc w:val="center"/>
        </w:trPr>
        <w:tc>
          <w:tcPr>
            <w:tcW w:w="3402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1EC3C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요소</w:t>
            </w:r>
          </w:p>
        </w:tc>
        <w:tc>
          <w:tcPr>
            <w:tcW w:w="600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08865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문구</w:t>
            </w:r>
          </w:p>
        </w:tc>
      </w:tr>
      <w:tr w:rsidR="00112FCA" w14:paraId="2F453A6D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2C341" w14:textId="77777777" w:rsidR="00112FCA" w:rsidRDefault="00000000">
            <w:pPr>
              <w:spacing w:after="0"/>
            </w:pPr>
            <w:r>
              <w:t>타이틀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9775F" w14:textId="77777777" w:rsidR="00112FCA" w:rsidRDefault="00000000">
            <w:pPr>
              <w:spacing w:after="0"/>
            </w:pPr>
            <w:r>
              <w:t>구독 추가</w:t>
            </w:r>
          </w:p>
        </w:tc>
      </w:tr>
      <w:tr w:rsidR="00112FCA" w14:paraId="3E0C4450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F22F2" w14:textId="77777777" w:rsidR="00112FCA" w:rsidRDefault="00000000">
            <w:pPr>
              <w:spacing w:after="0"/>
            </w:pPr>
            <w:r>
              <w:t>취소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C4BFF" w14:textId="77777777" w:rsidR="00112FCA" w:rsidRDefault="00000000">
            <w:pPr>
              <w:spacing w:after="0"/>
            </w:pPr>
            <w:r>
              <w:t>취소</w:t>
            </w:r>
          </w:p>
        </w:tc>
      </w:tr>
      <w:tr w:rsidR="00112FCA" w14:paraId="78A56AC5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8042" w14:textId="77777777" w:rsidR="00112FCA" w:rsidRDefault="00000000">
            <w:pPr>
              <w:spacing w:after="0"/>
            </w:pPr>
            <w:r>
              <w:t>저장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663F5" w14:textId="77777777" w:rsidR="00112FCA" w:rsidRDefault="00000000">
            <w:pPr>
              <w:spacing w:after="0"/>
            </w:pPr>
            <w:r>
              <w:t>저장</w:t>
            </w:r>
          </w:p>
        </w:tc>
      </w:tr>
      <w:tr w:rsidR="00112FCA" w14:paraId="1AE81439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DED51" w14:textId="77777777" w:rsidR="00112FCA" w:rsidRDefault="00000000">
            <w:pPr>
              <w:spacing w:after="0"/>
            </w:pPr>
            <w:r>
              <w:t>이름 라벨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62FE4" w14:textId="77777777" w:rsidR="00112FCA" w:rsidRDefault="00000000">
            <w:pPr>
              <w:spacing w:after="0"/>
            </w:pPr>
            <w:r>
              <w:t>이름</w:t>
            </w:r>
          </w:p>
        </w:tc>
      </w:tr>
      <w:tr w:rsidR="00112FCA" w14:paraId="1D6DE09D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C92BE" w14:textId="77777777" w:rsidR="00112FCA" w:rsidRDefault="00000000">
            <w:pPr>
              <w:spacing w:after="0"/>
            </w:pPr>
            <w:r>
              <w:t>이름 플레이스홀더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65A29" w14:textId="77777777" w:rsidR="00112FCA" w:rsidRDefault="00000000">
            <w:pPr>
              <w:spacing w:after="0"/>
            </w:pPr>
            <w:r>
              <w:t>넷플릭스</w:t>
            </w:r>
          </w:p>
        </w:tc>
      </w:tr>
      <w:tr w:rsidR="00112FCA" w14:paraId="51D4C0D7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EBB55" w14:textId="77777777" w:rsidR="00112FCA" w:rsidRDefault="00000000">
            <w:pPr>
              <w:spacing w:after="0"/>
            </w:pPr>
            <w:r>
              <w:t>금액 라벨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56C9E" w14:textId="77777777" w:rsidR="00112FCA" w:rsidRDefault="00000000">
            <w:pPr>
              <w:spacing w:after="0"/>
            </w:pPr>
            <w:r>
              <w:t>금액</w:t>
            </w:r>
          </w:p>
        </w:tc>
      </w:tr>
      <w:tr w:rsidR="00112FCA" w14:paraId="0599AD4F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6D0F8" w14:textId="77777777" w:rsidR="00112FCA" w:rsidRDefault="00000000">
            <w:pPr>
              <w:spacing w:after="0"/>
            </w:pPr>
            <w:r>
              <w:t>금액 플레이스홀더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BA445" w14:textId="77777777" w:rsidR="00112FCA" w:rsidRDefault="00000000">
            <w:pPr>
              <w:spacing w:after="0"/>
            </w:pPr>
            <w:r>
              <w:t>0</w:t>
            </w:r>
          </w:p>
        </w:tc>
      </w:tr>
      <w:tr w:rsidR="00112FCA" w14:paraId="3054A443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A52B0" w14:textId="77777777" w:rsidR="00112FCA" w:rsidRDefault="00000000">
            <w:pPr>
              <w:spacing w:after="0"/>
            </w:pPr>
            <w:r>
              <w:t>금액 접미사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3237A" w14:textId="77777777" w:rsidR="00112FCA" w:rsidRDefault="00000000">
            <w:pPr>
              <w:spacing w:after="0"/>
            </w:pPr>
            <w:r>
              <w:t>원</w:t>
            </w:r>
          </w:p>
        </w:tc>
      </w:tr>
      <w:tr w:rsidR="00112FCA" w14:paraId="6545CA8B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66E0" w14:textId="77777777" w:rsidR="00112FCA" w:rsidRDefault="00000000">
            <w:pPr>
              <w:spacing w:after="0"/>
            </w:pPr>
            <w:r>
              <w:t>주기 라벨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D6343" w14:textId="77777777" w:rsidR="00112FCA" w:rsidRDefault="00000000">
            <w:pPr>
              <w:spacing w:after="0"/>
            </w:pPr>
            <w:r>
              <w:t>주기</w:t>
            </w:r>
          </w:p>
        </w:tc>
      </w:tr>
      <w:tr w:rsidR="00112FCA" w14:paraId="5682E67C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2218" w14:textId="77777777" w:rsidR="00112FCA" w:rsidRDefault="00000000">
            <w:pPr>
              <w:spacing w:after="0"/>
            </w:pPr>
            <w:r>
              <w:lastRenderedPageBreak/>
              <w:t>주기 옵션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0C644" w14:textId="77777777" w:rsidR="00112FCA" w:rsidRDefault="00000000">
            <w:pPr>
              <w:spacing w:after="0"/>
            </w:pPr>
            <w:r>
              <w:t>매달 / 매년</w:t>
            </w:r>
          </w:p>
        </w:tc>
      </w:tr>
      <w:tr w:rsidR="00112FCA" w14:paraId="1CA22D73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FD55" w14:textId="77777777" w:rsidR="00112FCA" w:rsidRDefault="00000000">
            <w:pPr>
              <w:spacing w:after="0"/>
            </w:pPr>
            <w:r>
              <w:t>날짜 라벨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3A15C" w14:textId="77777777" w:rsidR="00112FCA" w:rsidRDefault="00000000">
            <w:pPr>
              <w:spacing w:after="0"/>
            </w:pPr>
            <w:r>
              <w:t>다음 결제일</w:t>
            </w:r>
          </w:p>
        </w:tc>
      </w:tr>
    </w:tbl>
    <w:p w14:paraId="14B66541" w14:textId="77777777" w:rsidR="00112FCA" w:rsidRDefault="00000000">
      <w:pPr>
        <w:pStyle w:val="31"/>
        <w:spacing w:before="240" w:after="120"/>
      </w:pPr>
      <w:r>
        <w:rPr>
          <w:rFonts w:ascii="맑은 고딕" w:eastAsia="맑은 고딕" w:hAnsi="맑은 고딕" w:cs="맑은 고딕"/>
        </w:rPr>
        <w:t>7.3 상세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6010"/>
      </w:tblGrid>
      <w:tr w:rsidR="00112FCA" w14:paraId="3C1FAB5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7253D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143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C5899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3278625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D0691" w14:textId="77777777" w:rsidR="00112FCA" w:rsidRDefault="00000000">
            <w:pPr>
              <w:spacing w:after="0"/>
            </w:pPr>
            <w:r>
              <w:rPr>
                <w:b/>
              </w:rPr>
              <w:t>화면 이름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1B9F8" w14:textId="77777777" w:rsidR="00112FCA" w:rsidRDefault="00000000">
            <w:pPr>
              <w:spacing w:after="0"/>
            </w:pPr>
            <w:r>
              <w:t>상세</w:t>
            </w:r>
          </w:p>
        </w:tc>
      </w:tr>
      <w:tr w:rsidR="00112FCA" w14:paraId="7FD7506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92FA" w14:textId="77777777" w:rsidR="00112FCA" w:rsidRDefault="00000000">
            <w:pPr>
              <w:spacing w:after="0"/>
            </w:pPr>
            <w:r>
              <w:rPr>
                <w:b/>
              </w:rPr>
              <w:t>위부터 아래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D7111" w14:textId="77777777" w:rsidR="00112FCA" w:rsidRDefault="00000000">
            <w:pPr>
              <w:spacing w:after="0"/>
            </w:pPr>
            <w:r>
              <w:t>타이틀은 현재 이름. 오른쪽 “저장”. 폼 4칸은 추가와 동일(값 채워짐). 폼 아래 빨간 텍스트 버튼 “삭제”.</w:t>
            </w:r>
          </w:p>
        </w:tc>
      </w:tr>
      <w:tr w:rsidR="00112FCA" w14:paraId="2FD0DD0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42DE1" w14:textId="77777777" w:rsidR="00112FCA" w:rsidRDefault="00000000">
            <w:pPr>
              <w:spacing w:after="0"/>
            </w:pPr>
            <w:r>
              <w:rPr>
                <w:b/>
              </w:rPr>
              <w:t>빈 상태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0B588" w14:textId="77777777" w:rsidR="00112FCA" w:rsidRDefault="00000000">
            <w:pPr>
              <w:spacing w:after="0"/>
            </w:pPr>
            <w:r>
              <w:t>이 화면은 기존 1건이 있을 때만 연다.</w:t>
            </w:r>
          </w:p>
        </w:tc>
      </w:tr>
      <w:tr w:rsidR="00112FCA" w14:paraId="4562B8C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B3B7D" w14:textId="77777777" w:rsidR="00112FCA" w:rsidRDefault="00000000">
            <w:pPr>
              <w:spacing w:after="0"/>
            </w:pPr>
            <w:r>
              <w:rPr>
                <w:b/>
              </w:rPr>
              <w:t>구독 1개 / 여러 개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6193A" w14:textId="77777777" w:rsidR="00112FCA" w:rsidRDefault="00000000">
            <w:pPr>
              <w:spacing w:after="0"/>
            </w:pPr>
            <w:r>
              <w:t>항상 그 1건만 표시.</w:t>
            </w:r>
          </w:p>
        </w:tc>
      </w:tr>
      <w:tr w:rsidR="00112FCA" w14:paraId="2C51D05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7D474" w14:textId="77777777" w:rsidR="00112FCA" w:rsidRDefault="00000000">
            <w:pPr>
              <w:spacing w:after="0"/>
            </w:pPr>
            <w:r>
              <w:rPr>
                <w:b/>
              </w:rPr>
              <w:t>탭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E5362" w14:textId="77777777" w:rsidR="00112FCA" w:rsidRDefault="00000000">
            <w:pPr>
              <w:spacing w:after="0"/>
            </w:pPr>
            <w:r>
              <w:t>뒤로 → 저장하지 않고 목록. 저장 → 목록 pop. 삭제 → 확인 알럿. 삭제 확정 → 목록 pop.</w:t>
            </w:r>
          </w:p>
        </w:tc>
      </w:tr>
      <w:tr w:rsidR="00112FCA" w14:paraId="2A04D61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339B4" w14:textId="77777777" w:rsidR="00112FCA" w:rsidRDefault="00000000">
            <w:pPr>
              <w:spacing w:after="0"/>
            </w:pPr>
            <w:r>
              <w:rPr>
                <w:b/>
              </w:rPr>
              <w:t>없는 것</w:t>
            </w:r>
          </w:p>
        </w:tc>
        <w:tc>
          <w:tcPr>
            <w:tcW w:w="714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997E4" w14:textId="77777777" w:rsidR="00112FCA" w:rsidRDefault="00000000">
            <w:pPr>
              <w:spacing w:after="0"/>
            </w:pPr>
            <w:r>
              <w:t>해지 링크, 사용 중 토글, 가격 기록, 공유.</w:t>
            </w:r>
          </w:p>
        </w:tc>
      </w:tr>
      <w:tr w:rsidR="00112FCA" w14:paraId="2ECC17FD" w14:textId="77777777">
        <w:trPr>
          <w:cantSplit/>
          <w:tblHeader/>
          <w:jc w:val="center"/>
        </w:trPr>
        <w:tc>
          <w:tcPr>
            <w:tcW w:w="3402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58559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요소</w:t>
            </w:r>
          </w:p>
        </w:tc>
        <w:tc>
          <w:tcPr>
            <w:tcW w:w="600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97723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문구</w:t>
            </w:r>
          </w:p>
        </w:tc>
      </w:tr>
      <w:tr w:rsidR="00112FCA" w14:paraId="2B37F85D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10712" w14:textId="77777777" w:rsidR="00112FCA" w:rsidRDefault="00000000">
            <w:pPr>
              <w:spacing w:after="0"/>
            </w:pPr>
            <w:r>
              <w:t>저장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931CB" w14:textId="77777777" w:rsidR="00112FCA" w:rsidRDefault="00000000">
            <w:pPr>
              <w:spacing w:after="0"/>
            </w:pPr>
            <w:r>
              <w:t>저장</w:t>
            </w:r>
          </w:p>
        </w:tc>
      </w:tr>
      <w:tr w:rsidR="00112FCA" w14:paraId="54172190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FC36E" w14:textId="77777777" w:rsidR="00112FCA" w:rsidRDefault="00000000">
            <w:pPr>
              <w:spacing w:after="0"/>
            </w:pPr>
            <w:r>
              <w:t>삭제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91CEB" w14:textId="77777777" w:rsidR="00112FCA" w:rsidRDefault="00000000">
            <w:pPr>
              <w:spacing w:after="0"/>
            </w:pPr>
            <w:r>
              <w:t>삭제</w:t>
            </w:r>
          </w:p>
        </w:tc>
      </w:tr>
      <w:tr w:rsidR="00112FCA" w14:paraId="5CF602D5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F6203" w14:textId="77777777" w:rsidR="00112FCA" w:rsidRDefault="00000000">
            <w:pPr>
              <w:spacing w:after="0"/>
            </w:pPr>
            <w:r>
              <w:t>삭제 알럿 제목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FD89E" w14:textId="77777777" w:rsidR="00112FCA" w:rsidRDefault="00000000">
            <w:pPr>
              <w:spacing w:after="0"/>
            </w:pPr>
            <w:r>
              <w:t>이 구독을 삭제할까요?</w:t>
            </w:r>
          </w:p>
        </w:tc>
      </w:tr>
      <w:tr w:rsidR="00112FCA" w14:paraId="2FF8E987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7929F" w14:textId="77777777" w:rsidR="00112FCA" w:rsidRDefault="00000000">
            <w:pPr>
              <w:spacing w:after="0"/>
            </w:pPr>
            <w:r>
              <w:t>삭제 알럿 확인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0D785" w14:textId="77777777" w:rsidR="00112FCA" w:rsidRDefault="00000000">
            <w:pPr>
              <w:spacing w:after="0"/>
            </w:pPr>
            <w:r>
              <w:t>삭제</w:t>
            </w:r>
          </w:p>
        </w:tc>
      </w:tr>
      <w:tr w:rsidR="00112FCA" w14:paraId="69CF8C9D" w14:textId="77777777">
        <w:trPr>
          <w:cantSplit/>
          <w:jc w:val="center"/>
        </w:trPr>
        <w:tc>
          <w:tcPr>
            <w:tcW w:w="3402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9C35" w14:textId="77777777" w:rsidR="00112FCA" w:rsidRDefault="00000000">
            <w:pPr>
              <w:spacing w:after="0"/>
            </w:pPr>
            <w:r>
              <w:t>삭제 알럿 취소</w:t>
            </w:r>
          </w:p>
        </w:tc>
        <w:tc>
          <w:tcPr>
            <w:tcW w:w="60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C97FD" w14:textId="77777777" w:rsidR="00112FCA" w:rsidRDefault="00000000">
            <w:pPr>
              <w:spacing w:after="0"/>
            </w:pPr>
            <w:r>
              <w:t>취소</w:t>
            </w:r>
          </w:p>
        </w:tc>
      </w:tr>
    </w:tbl>
    <w:p w14:paraId="5A525CB8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8. 데이터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566"/>
        <w:gridCol w:w="1362"/>
        <w:gridCol w:w="5556"/>
      </w:tblGrid>
      <w:tr w:rsidR="00112FCA" w14:paraId="00FBAD66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BD816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필드</w:t>
            </w:r>
          </w:p>
        </w:tc>
        <w:tc>
          <w:tcPr>
            <w:tcW w:w="1928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D8448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w="55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89226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</w:tr>
      <w:tr w:rsidR="00112FCA" w14:paraId="5CF15997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7E39E" w14:textId="77777777" w:rsidR="00112FCA" w:rsidRDefault="00000000">
            <w:pPr>
              <w:spacing w:after="0"/>
            </w:pPr>
            <w:r>
              <w:t>이름</w:t>
            </w:r>
          </w:p>
        </w:tc>
        <w:tc>
          <w:tcPr>
            <w:tcW w:w="1928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3FBC4" w14:textId="77777777" w:rsidR="00112FCA" w:rsidRDefault="00000000">
            <w:pPr>
              <w:spacing w:after="0"/>
            </w:pPr>
            <w:r>
              <w:t>String</w:t>
            </w:r>
          </w:p>
        </w:tc>
        <w:tc>
          <w:tcPr>
            <w:tcW w:w="55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E6B91" w14:textId="77777777" w:rsidR="00112FCA" w:rsidRDefault="00000000">
            <w:pPr>
              <w:spacing w:after="0"/>
            </w:pPr>
            <w:r>
              <w:t>앞뒤 공백 제거. 최소 1자.</w:t>
            </w:r>
          </w:p>
        </w:tc>
      </w:tr>
      <w:tr w:rsidR="00112FCA" w14:paraId="440AA3CB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6CD5F" w14:textId="77777777" w:rsidR="00112FCA" w:rsidRDefault="00000000">
            <w:pPr>
              <w:spacing w:after="0"/>
            </w:pPr>
            <w:r>
              <w:lastRenderedPageBreak/>
              <w:t>금액</w:t>
            </w:r>
          </w:p>
        </w:tc>
        <w:tc>
          <w:tcPr>
            <w:tcW w:w="1928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19558" w14:textId="77777777" w:rsidR="00112FCA" w:rsidRDefault="00000000">
            <w:pPr>
              <w:spacing w:after="0"/>
            </w:pPr>
            <w:r>
              <w:t>Int</w:t>
            </w:r>
          </w:p>
        </w:tc>
        <w:tc>
          <w:tcPr>
            <w:tcW w:w="55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B3706" w14:textId="77777777" w:rsidR="00112FCA" w:rsidRDefault="00000000">
            <w:pPr>
              <w:spacing w:after="0"/>
            </w:pPr>
            <w:r>
              <w:t>원 단위 정수. 최소 1. 소수점 없음.</w:t>
            </w:r>
          </w:p>
        </w:tc>
      </w:tr>
      <w:tr w:rsidR="00112FCA" w14:paraId="52B13464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A6894" w14:textId="77777777" w:rsidR="00112FCA" w:rsidRDefault="00000000">
            <w:pPr>
              <w:spacing w:after="0"/>
            </w:pPr>
            <w:r>
              <w:t>주기</w:t>
            </w:r>
          </w:p>
        </w:tc>
        <w:tc>
          <w:tcPr>
            <w:tcW w:w="1928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ADAB2" w14:textId="77777777" w:rsidR="00112FCA" w:rsidRDefault="00000000">
            <w:pPr>
              <w:spacing w:after="0"/>
            </w:pPr>
            <w:r>
              <w:t>Enum</w:t>
            </w:r>
          </w:p>
        </w:tc>
        <w:tc>
          <w:tcPr>
            <w:tcW w:w="55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4ABD6" w14:textId="77777777" w:rsidR="00112FCA" w:rsidRDefault="00000000">
            <w:pPr>
              <w:spacing w:after="0"/>
            </w:pPr>
            <w:r>
              <w:t>month | year. UI 문구는 매달 / 매년.</w:t>
            </w:r>
          </w:p>
        </w:tc>
      </w:tr>
      <w:tr w:rsidR="00112FCA" w14:paraId="6921A571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3BFB6" w14:textId="77777777" w:rsidR="00112FCA" w:rsidRDefault="00000000">
            <w:pPr>
              <w:spacing w:after="0"/>
            </w:pPr>
            <w:r>
              <w:t>다음 결제일</w:t>
            </w:r>
          </w:p>
        </w:tc>
        <w:tc>
          <w:tcPr>
            <w:tcW w:w="1928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E8BBA" w14:textId="77777777" w:rsidR="00112FCA" w:rsidRDefault="00000000">
            <w:pPr>
              <w:spacing w:after="0"/>
            </w:pPr>
            <w:r>
              <w:t>Date</w:t>
            </w:r>
          </w:p>
        </w:tc>
        <w:tc>
          <w:tcPr>
            <w:tcW w:w="55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3138C" w14:textId="77777777" w:rsidR="00112FCA" w:rsidRDefault="00000000">
            <w:pPr>
              <w:spacing w:after="0"/>
            </w:pPr>
            <w:r>
              <w:t>캘린더 날짜만. 시간 00:00 로컬. 과거 날짜 저장 가능.</w:t>
            </w:r>
          </w:p>
        </w:tc>
      </w:tr>
      <w:tr w:rsidR="00112FCA" w14:paraId="0379B1E1" w14:textId="77777777">
        <w:trPr>
          <w:cantSplit/>
          <w:tblHeader/>
          <w:jc w:val="center"/>
        </w:trPr>
        <w:tc>
          <w:tcPr>
            <w:tcW w:w="2494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4DA1C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  <w:tc>
          <w:tcPr>
            <w:tcW w:w="6917" w:type="dxa"/>
            <w:gridSpan w:val="2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039E3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358BDEEE" w14:textId="77777777">
        <w:trPr>
          <w:cantSplit/>
          <w:jc w:val="center"/>
        </w:trPr>
        <w:tc>
          <w:tcPr>
            <w:tcW w:w="249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9B43E" w14:textId="77777777" w:rsidR="00112FCA" w:rsidRDefault="00000000">
            <w:pPr>
              <w:spacing w:after="0"/>
            </w:pPr>
            <w:r>
              <w:t>이번 달 총액</w:t>
            </w:r>
          </w:p>
        </w:tc>
        <w:tc>
          <w:tcPr>
            <w:tcW w:w="6917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48E81" w14:textId="77777777" w:rsidR="00112FCA" w:rsidRDefault="00000000">
            <w:pPr>
              <w:spacing w:after="0"/>
            </w:pPr>
            <w:r>
              <w:t>매달: 금액 전부 합산. 매년: 다음 결제일의 월이 이번 달과 같으면 금액 포함, 아니면 제외. 연 금액을 12로 나누지 않는다.</w:t>
            </w:r>
          </w:p>
        </w:tc>
      </w:tr>
      <w:tr w:rsidR="00112FCA" w14:paraId="148CC3FA" w14:textId="77777777">
        <w:trPr>
          <w:cantSplit/>
          <w:jc w:val="center"/>
        </w:trPr>
        <w:tc>
          <w:tcPr>
            <w:tcW w:w="249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411DF" w14:textId="77777777" w:rsidR="00112FCA" w:rsidRDefault="00000000">
            <w:pPr>
              <w:spacing w:after="0"/>
            </w:pPr>
            <w:r>
              <w:t>매년이 이번 달에 들어가는 예</w:t>
            </w:r>
          </w:p>
        </w:tc>
        <w:tc>
          <w:tcPr>
            <w:tcW w:w="6917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E87CF" w14:textId="77777777" w:rsidR="00112FCA" w:rsidRDefault="00000000">
            <w:pPr>
              <w:spacing w:after="0"/>
            </w:pPr>
            <w:r>
              <w:t>다음 결제일 2026-03-10 → 3월 총액에 포함. 날짜가 지나 2027-03-10으로 넘어가도 월이 3월이면 3월 총액에 포함.</w:t>
            </w:r>
          </w:p>
        </w:tc>
      </w:tr>
      <w:tr w:rsidR="00112FCA" w14:paraId="269476DE" w14:textId="77777777">
        <w:trPr>
          <w:cantSplit/>
          <w:jc w:val="center"/>
        </w:trPr>
        <w:tc>
          <w:tcPr>
            <w:tcW w:w="249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71500" w14:textId="77777777" w:rsidR="00112FCA" w:rsidRDefault="00000000">
            <w:pPr>
              <w:spacing w:after="0"/>
            </w:pPr>
            <w:r>
              <w:t>다가오는 결제 정렬</w:t>
            </w:r>
          </w:p>
        </w:tc>
        <w:tc>
          <w:tcPr>
            <w:tcW w:w="6917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D9044" w14:textId="77777777" w:rsidR="00112FCA" w:rsidRDefault="00000000">
            <w:pPr>
              <w:spacing w:after="0"/>
            </w:pPr>
            <w:r>
              <w:t>다음 결제일 오름차순. 목록에서 날짜를 행에 보여 다가오는 결제를 바로 본다. 별도 화면 없음.</w:t>
            </w:r>
          </w:p>
        </w:tc>
      </w:tr>
      <w:tr w:rsidR="00112FCA" w14:paraId="6F556ED9" w14:textId="77777777">
        <w:trPr>
          <w:cantSplit/>
          <w:jc w:val="center"/>
        </w:trPr>
        <w:tc>
          <w:tcPr>
            <w:tcW w:w="249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0E75C" w14:textId="77777777" w:rsidR="00112FCA" w:rsidRDefault="00000000">
            <w:pPr>
              <w:spacing w:after="0"/>
            </w:pPr>
            <w:r>
              <w:t>날짜가 지난 뒤</w:t>
            </w:r>
          </w:p>
        </w:tc>
        <w:tc>
          <w:tcPr>
            <w:tcW w:w="6917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7D8D" w14:textId="77777777" w:rsidR="00112FCA" w:rsidRDefault="00000000">
            <w:pPr>
              <w:spacing w:after="0"/>
            </w:pPr>
            <w:r>
              <w:t>앱이 포그라운드로 올 때, 다음 결제일 &lt; 오늘인 건을 주기에 따라 오늘 이후로 밀고 알림을 다시 건다. 매달은 1개월, 매년은 1년.</w:t>
            </w:r>
          </w:p>
        </w:tc>
      </w:tr>
      <w:tr w:rsidR="00112FCA" w14:paraId="4D21CD1C" w14:textId="77777777">
        <w:trPr>
          <w:cantSplit/>
          <w:jc w:val="center"/>
        </w:trPr>
        <w:tc>
          <w:tcPr>
            <w:tcW w:w="249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A78DD" w14:textId="77777777" w:rsidR="00112FCA" w:rsidRDefault="00000000">
            <w:pPr>
              <w:spacing w:after="0"/>
            </w:pPr>
            <w:r>
              <w:t>저장</w:t>
            </w:r>
          </w:p>
        </w:tc>
        <w:tc>
          <w:tcPr>
            <w:tcW w:w="6917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B7DB1" w14:textId="77777777" w:rsidR="00112FCA" w:rsidRDefault="00000000">
            <w:pPr>
              <w:spacing w:after="0"/>
            </w:pPr>
            <w:r>
              <w:t>SwiftData. 모델 이름 Subscription. 서버·iCloud·백업 UI 없음.</w:t>
            </w:r>
          </w:p>
        </w:tc>
      </w:tr>
    </w:tbl>
    <w:p w14:paraId="24C694E6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9. 알림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4"/>
      </w:tblGrid>
      <w:tr w:rsidR="00112FCA" w14:paraId="26A397B9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AFA58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14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2E40C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7E52E6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0553E" w14:textId="77777777" w:rsidR="00112FCA" w:rsidRDefault="00000000">
            <w:pPr>
              <w:spacing w:after="0"/>
            </w:pPr>
            <w:r>
              <w:rPr>
                <w:b/>
              </w:rPr>
              <w:t>언제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1ED7" w14:textId="77777777" w:rsidR="00112FCA" w:rsidRDefault="00000000">
            <w:pPr>
              <w:spacing w:after="0"/>
            </w:pPr>
            <w:r>
              <w:t>각 구독의 다음 결제일 하루 전, 로컬 09:00.</w:t>
            </w:r>
          </w:p>
        </w:tc>
      </w:tr>
      <w:tr w:rsidR="00112FCA" w14:paraId="56CE744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3EE97" w14:textId="77777777" w:rsidR="00112FCA" w:rsidRDefault="00000000">
            <w:pPr>
              <w:spacing w:after="0"/>
            </w:pPr>
            <w:r>
              <w:rPr>
                <w:b/>
              </w:rPr>
              <w:t>제목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4ED40" w14:textId="77777777" w:rsidR="00112FCA" w:rsidRDefault="00000000">
            <w:pPr>
              <w:spacing w:after="0"/>
            </w:pPr>
            <w:r>
              <w:t>내일 돈 나간다</w:t>
            </w:r>
          </w:p>
        </w:tc>
      </w:tr>
      <w:tr w:rsidR="00112FCA" w14:paraId="094DBB0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FEBA9" w14:textId="77777777" w:rsidR="00112FCA" w:rsidRDefault="00000000">
            <w:pPr>
              <w:spacing w:after="0"/>
            </w:pPr>
            <w:r>
              <w:rPr>
                <w:b/>
              </w:rPr>
              <w:t>본문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095C1" w14:textId="77777777" w:rsidR="00112FCA" w:rsidRDefault="00000000">
            <w:pPr>
              <w:spacing w:after="0"/>
            </w:pPr>
            <w:r>
              <w:t>{이름} {금액}원. 예: 넷플릭스 17000원</w:t>
            </w:r>
          </w:p>
        </w:tc>
      </w:tr>
      <w:tr w:rsidR="00112FCA" w14:paraId="1F8DC78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D7C1A" w14:textId="77777777" w:rsidR="00112FCA" w:rsidRDefault="00000000">
            <w:pPr>
              <w:spacing w:after="0"/>
            </w:pPr>
            <w:r>
              <w:rPr>
                <w:b/>
              </w:rPr>
              <w:t>식별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EA286" w14:textId="77777777" w:rsidR="00112FCA" w:rsidRDefault="00000000">
            <w:pPr>
              <w:spacing w:after="0"/>
            </w:pPr>
            <w:r>
              <w:t>구독마다 로컬 알림 id 하나. 수정·삭제·날짜 롤오버 시 기존 id를 교체.</w:t>
            </w:r>
          </w:p>
        </w:tc>
      </w:tr>
      <w:tr w:rsidR="00112FCA" w14:paraId="0F58FB9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D09AC" w14:textId="77777777" w:rsidR="00112FCA" w:rsidRDefault="00000000">
            <w:pPr>
              <w:spacing w:after="0"/>
            </w:pPr>
            <w:r>
              <w:rPr>
                <w:b/>
              </w:rPr>
              <w:t>권한 요청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8CDB8" w14:textId="77777777" w:rsidR="00112FCA" w:rsidRDefault="00000000">
            <w:pPr>
              <w:spacing w:after="0"/>
            </w:pPr>
            <w:r>
              <w:t>첫 구독 저장 성공 직후 UNUserNotificationCenter 요청. 사전 설명 화면 없음.</w:t>
            </w:r>
          </w:p>
        </w:tc>
      </w:tr>
      <w:tr w:rsidR="00112FCA" w14:paraId="5CA2EB3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7967B" w14:textId="77777777" w:rsidR="00112FCA" w:rsidRDefault="00000000">
            <w:pPr>
              <w:spacing w:after="0"/>
            </w:pPr>
            <w:r>
              <w:rPr>
                <w:b/>
              </w:rPr>
              <w:lastRenderedPageBreak/>
              <w:t>권한 거절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4DE5A" w14:textId="77777777" w:rsidR="00112FCA" w:rsidRDefault="00000000">
            <w:pPr>
              <w:spacing w:after="0"/>
            </w:pPr>
            <w:r>
              <w:t>앱은 그대로 동작한다. 알림만 안 온다. 설정 화면, 다시 허용 배너, 설정 앱으로 보내는 버튼 없음.</w:t>
            </w:r>
          </w:p>
        </w:tc>
      </w:tr>
      <w:tr w:rsidR="00112FCA" w14:paraId="11B5D37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6E350" w14:textId="77777777" w:rsidR="00112FCA" w:rsidRDefault="00000000">
            <w:pPr>
              <w:spacing w:after="0"/>
            </w:pPr>
            <w:r>
              <w:rPr>
                <w:b/>
              </w:rPr>
              <w:t>탭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B6CB2" w14:textId="77777777" w:rsidR="00112FCA" w:rsidRDefault="00000000">
            <w:pPr>
              <w:spacing w:after="0"/>
            </w:pPr>
            <w:r>
              <w:t>알림을 탭하면 앱 목록을 연다.</w:t>
            </w:r>
          </w:p>
        </w:tc>
      </w:tr>
    </w:tbl>
    <w:p w14:paraId="077D4363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10. 위젯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4"/>
      </w:tblGrid>
      <w:tr w:rsidR="00112FCA" w14:paraId="3CE472AF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EDC51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14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07D5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1096A9F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08A87" w14:textId="77777777" w:rsidR="00112FCA" w:rsidRDefault="00000000">
            <w:pPr>
              <w:spacing w:after="0"/>
            </w:pPr>
            <w:r>
              <w:rPr>
                <w:b/>
              </w:rPr>
              <w:t>크기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F268C" w14:textId="77777777" w:rsidR="00112FCA" w:rsidRDefault="00000000">
            <w:pPr>
              <w:spacing w:after="0"/>
            </w:pPr>
            <w:r>
              <w:t>Small 하나. 다른 사이즈 없음.</w:t>
            </w:r>
          </w:p>
        </w:tc>
      </w:tr>
      <w:tr w:rsidR="00112FCA" w14:paraId="15ADA4C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35227" w14:textId="77777777" w:rsidR="00112FCA" w:rsidRDefault="00000000">
            <w:pPr>
              <w:spacing w:after="0"/>
            </w:pPr>
            <w:r>
              <w:rPr>
                <w:b/>
              </w:rPr>
              <w:t>보여 줄 것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391D0" w14:textId="77777777" w:rsidR="00112FCA" w:rsidRDefault="00000000">
            <w:pPr>
              <w:spacing w:after="0"/>
            </w:pPr>
            <w:r>
              <w:t>이번 달 총액만. 다음 결제 1개는 넣지 않는다.</w:t>
            </w:r>
          </w:p>
        </w:tc>
      </w:tr>
      <w:tr w:rsidR="00112FCA" w14:paraId="7C962A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6C2A1" w14:textId="77777777" w:rsidR="00112FCA" w:rsidRDefault="00000000">
            <w:pPr>
              <w:spacing w:after="0"/>
            </w:pPr>
            <w:r>
              <w:rPr>
                <w:b/>
              </w:rPr>
              <w:t>레이아웃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562A5" w14:textId="77777777" w:rsidR="00112FCA" w:rsidRDefault="00000000">
            <w:pPr>
              <w:spacing w:after="0"/>
            </w:pPr>
            <w:r>
              <w:t>위: “이번 달” 12pt 보조색. 아래: 총액 숫자 22pt 강조색. 예: ₩0 / ₩17,000.</w:t>
            </w:r>
          </w:p>
        </w:tc>
      </w:tr>
      <w:tr w:rsidR="00112FCA" w14:paraId="2D82681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148A2" w14:textId="77777777" w:rsidR="00112FCA" w:rsidRDefault="00000000">
            <w:pPr>
              <w:spacing w:after="0"/>
            </w:pPr>
            <w:r>
              <w:rPr>
                <w:b/>
              </w:rPr>
              <w:t>데이터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C3176" w14:textId="77777777" w:rsidR="00112FCA" w:rsidRDefault="00000000">
            <w:pPr>
              <w:spacing w:after="0"/>
            </w:pPr>
            <w:r>
              <w:t>앱과 같은 이번 달 총액 규칙. App Group + SwiftData 또는 동등 로컬 공유.</w:t>
            </w:r>
          </w:p>
        </w:tc>
      </w:tr>
      <w:tr w:rsidR="00112FCA" w14:paraId="54E611D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F12BD" w14:textId="77777777" w:rsidR="00112FCA" w:rsidRDefault="00000000">
            <w:pPr>
              <w:spacing w:after="0"/>
            </w:pPr>
            <w:r>
              <w:rPr>
                <w:b/>
              </w:rPr>
              <w:t>탭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ED033" w14:textId="77777777" w:rsidR="00112FCA" w:rsidRDefault="00000000">
            <w:pPr>
              <w:spacing w:after="0"/>
            </w:pPr>
            <w:r>
              <w:t>앱 목록(빈 상태면 빈 목록).</w:t>
            </w:r>
          </w:p>
        </w:tc>
      </w:tr>
      <w:tr w:rsidR="00112FCA" w14:paraId="11155CC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637E0" w14:textId="77777777" w:rsidR="00112FCA" w:rsidRDefault="00000000">
            <w:pPr>
              <w:spacing w:after="0"/>
            </w:pPr>
            <w:r>
              <w:rPr>
                <w:b/>
              </w:rPr>
              <w:t>추가 안내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A41A6" w14:textId="77777777" w:rsidR="00112FCA" w:rsidRDefault="00000000">
            <w:pPr>
              <w:spacing w:after="0"/>
            </w:pPr>
            <w:r>
              <w:t>앱 안에서 위젯 추가 방법을 안내하지 않는다.</w:t>
            </w:r>
          </w:p>
        </w:tc>
      </w:tr>
    </w:tbl>
    <w:p w14:paraId="7B948E69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11. 디자인 토큰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6237"/>
      </w:tblGrid>
      <w:tr w:rsidR="00112FCA" w14:paraId="090F6F95" w14:textId="77777777">
        <w:trPr>
          <w:cantSplit/>
          <w:tblHeader/>
          <w:jc w:val="center"/>
        </w:trPr>
        <w:tc>
          <w:tcPr>
            <w:tcW w:w="31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84FBA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토큰</w:t>
            </w:r>
          </w:p>
        </w:tc>
        <w:tc>
          <w:tcPr>
            <w:tcW w:w="62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75687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값</w:t>
            </w:r>
          </w:p>
        </w:tc>
      </w:tr>
      <w:tr w:rsidR="00112FCA" w14:paraId="53AC67AC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8683E" w14:textId="77777777" w:rsidR="00112FCA" w:rsidRDefault="00000000">
            <w:pPr>
              <w:spacing w:after="0"/>
            </w:pPr>
            <w:r>
              <w:t>color.background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3E671" w14:textId="77777777" w:rsidR="00112FCA" w:rsidRDefault="00000000">
            <w:pPr>
              <w:spacing w:after="0"/>
            </w:pPr>
            <w:r>
              <w:t>#F2F2F7</w:t>
            </w:r>
          </w:p>
        </w:tc>
      </w:tr>
      <w:tr w:rsidR="00112FCA" w14:paraId="3B65A55D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21D9C" w14:textId="77777777" w:rsidR="00112FCA" w:rsidRDefault="00000000">
            <w:pPr>
              <w:spacing w:after="0"/>
            </w:pPr>
            <w:r>
              <w:t>color.surface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6A146" w14:textId="77777777" w:rsidR="00112FCA" w:rsidRDefault="00000000">
            <w:pPr>
              <w:spacing w:after="0"/>
            </w:pPr>
            <w:r>
              <w:t>#FFFFFF</w:t>
            </w:r>
          </w:p>
        </w:tc>
      </w:tr>
      <w:tr w:rsidR="00112FCA" w14:paraId="2D432A04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5BDB2" w14:textId="77777777" w:rsidR="00112FCA" w:rsidRDefault="00000000">
            <w:pPr>
              <w:spacing w:after="0"/>
            </w:pPr>
            <w:r>
              <w:t>color.text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B387F" w14:textId="77777777" w:rsidR="00112FCA" w:rsidRDefault="00000000">
            <w:pPr>
              <w:spacing w:after="0"/>
            </w:pPr>
            <w:r>
              <w:t>#1C1C1E</w:t>
            </w:r>
          </w:p>
        </w:tc>
      </w:tr>
      <w:tr w:rsidR="00112FCA" w14:paraId="0057F24C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FB90B" w14:textId="77777777" w:rsidR="00112FCA" w:rsidRDefault="00000000">
            <w:pPr>
              <w:spacing w:after="0"/>
            </w:pPr>
            <w:r>
              <w:t>color.textSecondary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8973" w14:textId="77777777" w:rsidR="00112FCA" w:rsidRDefault="00000000">
            <w:pPr>
              <w:spacing w:after="0"/>
            </w:pPr>
            <w:r>
              <w:t>#8E8E93</w:t>
            </w:r>
          </w:p>
        </w:tc>
      </w:tr>
      <w:tr w:rsidR="00112FCA" w14:paraId="251CFF26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70834" w14:textId="77777777" w:rsidR="00112FCA" w:rsidRDefault="00000000">
            <w:pPr>
              <w:spacing w:after="0"/>
            </w:pPr>
            <w:r>
              <w:t>color.accent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28E61" w14:textId="77777777" w:rsidR="00112FCA" w:rsidRDefault="00000000">
            <w:pPr>
              <w:spacing w:after="0"/>
            </w:pPr>
            <w:r>
              <w:t>#1F4E79</w:t>
            </w:r>
          </w:p>
        </w:tc>
      </w:tr>
      <w:tr w:rsidR="00112FCA" w14:paraId="78F71969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1B76" w14:textId="77777777" w:rsidR="00112FCA" w:rsidRDefault="00000000">
            <w:pPr>
              <w:spacing w:after="0"/>
            </w:pPr>
            <w:r>
              <w:t>color.separator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B62B8" w14:textId="77777777" w:rsidR="00112FCA" w:rsidRDefault="00000000">
            <w:pPr>
              <w:spacing w:after="0"/>
            </w:pPr>
            <w:r>
              <w:t>#C6C6C8</w:t>
            </w:r>
          </w:p>
        </w:tc>
      </w:tr>
      <w:tr w:rsidR="00112FCA" w14:paraId="0D45B179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6D8FD" w14:textId="77777777" w:rsidR="00112FCA" w:rsidRDefault="00000000">
            <w:pPr>
              <w:spacing w:after="0"/>
            </w:pPr>
            <w:r>
              <w:lastRenderedPageBreak/>
              <w:t>color.destructive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F47E3" w14:textId="77777777" w:rsidR="00112FCA" w:rsidRDefault="00000000">
            <w:pPr>
              <w:spacing w:after="0"/>
            </w:pPr>
            <w:r>
              <w:t>#FF3B30</w:t>
            </w:r>
          </w:p>
        </w:tc>
      </w:tr>
      <w:tr w:rsidR="00112FCA" w14:paraId="1F96A03A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638E9" w14:textId="77777777" w:rsidR="00112FCA" w:rsidRDefault="00000000">
            <w:pPr>
              <w:spacing w:after="0"/>
            </w:pPr>
            <w:r>
              <w:t>font.totalLabel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22732" w14:textId="77777777" w:rsidR="00112FCA" w:rsidRDefault="00000000">
            <w:pPr>
              <w:spacing w:after="0"/>
            </w:pPr>
            <w:r>
              <w:t>13pt regular</w:t>
            </w:r>
          </w:p>
        </w:tc>
      </w:tr>
      <w:tr w:rsidR="00112FCA" w14:paraId="04D22B98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D9CAC" w14:textId="77777777" w:rsidR="00112FCA" w:rsidRDefault="00000000">
            <w:pPr>
              <w:spacing w:after="0"/>
            </w:pPr>
            <w:r>
              <w:t>font.totalValue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056E4" w14:textId="77777777" w:rsidR="00112FCA" w:rsidRDefault="00000000">
            <w:pPr>
              <w:spacing w:after="0"/>
            </w:pPr>
            <w:r>
              <w:t>34pt bold</w:t>
            </w:r>
          </w:p>
        </w:tc>
      </w:tr>
      <w:tr w:rsidR="00112FCA" w14:paraId="317EA27D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F13A1" w14:textId="77777777" w:rsidR="00112FCA" w:rsidRDefault="00000000">
            <w:pPr>
              <w:spacing w:after="0"/>
            </w:pPr>
            <w:r>
              <w:t>font.rowTitle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0BDD0" w14:textId="77777777" w:rsidR="00112FCA" w:rsidRDefault="00000000">
            <w:pPr>
              <w:spacing w:after="0"/>
            </w:pPr>
            <w:r>
              <w:t>17pt regular</w:t>
            </w:r>
          </w:p>
        </w:tc>
      </w:tr>
      <w:tr w:rsidR="00112FCA" w14:paraId="4C664B5F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C6BA7" w14:textId="77777777" w:rsidR="00112FCA" w:rsidRDefault="00000000">
            <w:pPr>
              <w:spacing w:after="0"/>
            </w:pPr>
            <w:r>
              <w:t>font.rowSubtitle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AC221" w14:textId="77777777" w:rsidR="00112FCA" w:rsidRDefault="00000000">
            <w:pPr>
              <w:spacing w:after="0"/>
            </w:pPr>
            <w:r>
              <w:t>13pt regular</w:t>
            </w:r>
          </w:p>
        </w:tc>
      </w:tr>
      <w:tr w:rsidR="00112FCA" w14:paraId="2C8567BF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65E1F" w14:textId="77777777" w:rsidR="00112FCA" w:rsidRDefault="00000000">
            <w:pPr>
              <w:spacing w:after="0"/>
            </w:pPr>
            <w:r>
              <w:t>font.rowAmount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5803C" w14:textId="77777777" w:rsidR="00112FCA" w:rsidRDefault="00000000">
            <w:pPr>
              <w:spacing w:after="0"/>
            </w:pPr>
            <w:r>
              <w:t>17pt regular</w:t>
            </w:r>
          </w:p>
        </w:tc>
      </w:tr>
      <w:tr w:rsidR="00112FCA" w14:paraId="05AFA562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9DE16" w14:textId="77777777" w:rsidR="00112FCA" w:rsidRDefault="00000000">
            <w:pPr>
              <w:spacing w:after="0"/>
            </w:pPr>
            <w:r>
              <w:t>font.widgetLabel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9A158" w14:textId="77777777" w:rsidR="00112FCA" w:rsidRDefault="00000000">
            <w:pPr>
              <w:spacing w:after="0"/>
            </w:pPr>
            <w:r>
              <w:t>12pt regular</w:t>
            </w:r>
          </w:p>
        </w:tc>
      </w:tr>
      <w:tr w:rsidR="00112FCA" w14:paraId="146FD244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8502E" w14:textId="77777777" w:rsidR="00112FCA" w:rsidRDefault="00000000">
            <w:pPr>
              <w:spacing w:after="0"/>
            </w:pPr>
            <w:r>
              <w:t>font.widgetValue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8DBAA" w14:textId="77777777" w:rsidR="00112FCA" w:rsidRDefault="00000000">
            <w:pPr>
              <w:spacing w:after="0"/>
            </w:pPr>
            <w:r>
              <w:t>22pt bold</w:t>
            </w:r>
          </w:p>
        </w:tc>
      </w:tr>
      <w:tr w:rsidR="00112FCA" w14:paraId="4682E463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23573" w14:textId="77777777" w:rsidR="00112FCA" w:rsidRDefault="00000000">
            <w:pPr>
              <w:spacing w:after="0"/>
            </w:pPr>
            <w:r>
              <w:t>size.rowHeight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93FD7" w14:textId="77777777" w:rsidR="00112FCA" w:rsidRDefault="00000000">
            <w:pPr>
              <w:spacing w:after="0"/>
            </w:pPr>
            <w:r>
              <w:t>60pt</w:t>
            </w:r>
          </w:p>
        </w:tc>
      </w:tr>
      <w:tr w:rsidR="00112FCA" w14:paraId="68ADD783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0762B" w14:textId="77777777" w:rsidR="00112FCA" w:rsidRDefault="00000000">
            <w:pPr>
              <w:spacing w:after="0"/>
            </w:pPr>
            <w:r>
              <w:t>size.screenPaddingH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21F0C" w14:textId="77777777" w:rsidR="00112FCA" w:rsidRDefault="00000000">
            <w:pPr>
              <w:spacing w:after="0"/>
            </w:pPr>
            <w:r>
              <w:t>16pt</w:t>
            </w:r>
          </w:p>
        </w:tc>
      </w:tr>
      <w:tr w:rsidR="00112FCA" w14:paraId="4E71B1D1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1B9B8" w14:textId="77777777" w:rsidR="00112FCA" w:rsidRDefault="00000000">
            <w:pPr>
              <w:spacing w:after="0"/>
            </w:pPr>
            <w:r>
              <w:t>size.totalPaddingV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EAEB9" w14:textId="77777777" w:rsidR="00112FCA" w:rsidRDefault="00000000">
            <w:pPr>
              <w:spacing w:after="0"/>
            </w:pPr>
            <w:r>
              <w:t>24pt</w:t>
            </w:r>
          </w:p>
        </w:tc>
      </w:tr>
      <w:tr w:rsidR="00112FCA" w14:paraId="09F26A0E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F8B1E" w14:textId="77777777" w:rsidR="00112FCA" w:rsidRDefault="00000000">
            <w:pPr>
              <w:spacing w:after="0"/>
            </w:pPr>
            <w:r>
              <w:t>size.cornerCard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90931" w14:textId="77777777" w:rsidR="00112FCA" w:rsidRDefault="00000000">
            <w:pPr>
              <w:spacing w:after="0"/>
            </w:pPr>
            <w:r>
              <w:t>12pt</w:t>
            </w:r>
          </w:p>
        </w:tc>
      </w:tr>
      <w:tr w:rsidR="00112FCA" w14:paraId="43B10ABD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B58FA" w14:textId="77777777" w:rsidR="00112FCA" w:rsidRDefault="00000000">
            <w:pPr>
              <w:spacing w:after="0"/>
            </w:pPr>
            <w:r>
              <w:t>size.cornerButton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14A03" w14:textId="77777777" w:rsidR="00112FCA" w:rsidRDefault="00000000">
            <w:pPr>
              <w:spacing w:after="0"/>
            </w:pPr>
            <w:r>
              <w:t>10pt</w:t>
            </w:r>
          </w:p>
        </w:tc>
      </w:tr>
      <w:tr w:rsidR="00112FCA" w14:paraId="3433909A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5D098" w14:textId="77777777" w:rsidR="00112FCA" w:rsidRDefault="00000000">
            <w:pPr>
              <w:spacing w:after="0"/>
            </w:pPr>
            <w:r>
              <w:t>appearance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05E03" w14:textId="77777777" w:rsidR="00112FCA" w:rsidRDefault="00000000">
            <w:pPr>
              <w:spacing w:after="0"/>
            </w:pPr>
            <w:r>
              <w:t>라이트만. 다크 모드 별도 토큰 없음.</w:t>
            </w:r>
          </w:p>
        </w:tc>
      </w:tr>
    </w:tbl>
    <w:p w14:paraId="393F32EC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t>12. 출시 성공 기준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78"/>
      </w:tblGrid>
      <w:tr w:rsidR="00112FCA" w14:paraId="57200B20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14C72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w="827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E7A8C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기준</w:t>
            </w:r>
          </w:p>
        </w:tc>
      </w:tr>
      <w:tr w:rsidR="00112FCA" w14:paraId="33DF8A7B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7A24C" w14:textId="77777777" w:rsidR="00112FCA" w:rsidRDefault="00000000">
            <w:pPr>
              <w:spacing w:after="0"/>
            </w:pPr>
            <w:r>
              <w:t>1</w:t>
            </w:r>
          </w:p>
        </w:tc>
        <w:tc>
          <w:tcPr>
            <w:tcW w:w="827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9DEA7" w14:textId="77777777" w:rsidR="00112FCA" w:rsidRDefault="00000000">
            <w:pPr>
              <w:spacing w:after="0"/>
            </w:pPr>
            <w:r>
              <w:t>App Store에 v1.0.0이 게시된다.</w:t>
            </w:r>
          </w:p>
        </w:tc>
      </w:tr>
      <w:tr w:rsidR="00112FCA" w14:paraId="1E9306E3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0540C" w14:textId="77777777" w:rsidR="00112FCA" w:rsidRDefault="00000000">
            <w:pPr>
              <w:spacing w:after="0"/>
            </w:pPr>
            <w:r>
              <w:t>2</w:t>
            </w:r>
          </w:p>
        </w:tc>
        <w:tc>
          <w:tcPr>
            <w:tcW w:w="827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50F26" w14:textId="77777777" w:rsidR="00112FCA" w:rsidRDefault="00000000">
            <w:pPr>
              <w:spacing w:after="0"/>
            </w:pPr>
            <w:r>
              <w:t>본인 실제 구독을 넣고 7일 동안 목록으로 이번 달 총액을 확인한다.</w:t>
            </w:r>
          </w:p>
        </w:tc>
      </w:tr>
      <w:tr w:rsidR="00112FCA" w14:paraId="4EC69320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C0364" w14:textId="77777777" w:rsidR="00112FCA" w:rsidRDefault="00000000">
            <w:pPr>
              <w:spacing w:after="0"/>
            </w:pPr>
            <w:r>
              <w:t>3</w:t>
            </w:r>
          </w:p>
        </w:tc>
        <w:tc>
          <w:tcPr>
            <w:tcW w:w="827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ACD65" w14:textId="77777777" w:rsidR="00112FCA" w:rsidRDefault="00000000">
            <w:pPr>
              <w:spacing w:after="0"/>
            </w:pPr>
            <w:r>
              <w:t>홈 화면에 Small 위젯을 두고, 앱을 열지 않은 채로 이번 달 총액을 한 번 이상 본다.</w:t>
            </w:r>
          </w:p>
        </w:tc>
      </w:tr>
    </w:tbl>
    <w:p w14:paraId="330720FF" w14:textId="77777777" w:rsidR="00112FCA" w:rsidRDefault="00000000">
      <w:pPr>
        <w:spacing w:before="160"/>
      </w:pPr>
      <w:r>
        <w:t>다운로드 수, 리뷰 점수, 수익은 기준이 아니다.</w:t>
      </w:r>
    </w:p>
    <w:p w14:paraId="33899F78" w14:textId="77777777" w:rsidR="00112FCA" w:rsidRDefault="00000000">
      <w:pPr>
        <w:pStyle w:val="21"/>
        <w:spacing w:before="320" w:after="160"/>
      </w:pPr>
      <w:r>
        <w:rPr>
          <w:rFonts w:ascii="맑은 고딕" w:eastAsia="맑은 고딕" w:hAnsi="맑은 고딕" w:cs="맑은 고딕"/>
        </w:rPr>
        <w:lastRenderedPageBreak/>
        <w:t>13. 명시적 비목표</w:t>
      </w:r>
    </w:p>
    <w:tbl>
      <w:tblPr>
        <w:tblW w:w="9412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6237"/>
      </w:tblGrid>
      <w:tr w:rsidR="00112FCA" w14:paraId="299FDFF5" w14:textId="77777777">
        <w:trPr>
          <w:cantSplit/>
          <w:tblHeader/>
          <w:jc w:val="center"/>
        </w:trPr>
        <w:tc>
          <w:tcPr>
            <w:tcW w:w="31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78759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비목표</w:t>
            </w:r>
          </w:p>
        </w:tc>
        <w:tc>
          <w:tcPr>
            <w:tcW w:w="62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0497C" w14:textId="77777777" w:rsidR="00112FCA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112FCA" w14:paraId="57A4012C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F7F89" w14:textId="77777777" w:rsidR="00112FCA" w:rsidRDefault="00000000">
            <w:pPr>
              <w:spacing w:after="0"/>
            </w:pPr>
            <w:r>
              <w:t>토스와 경쟁하지 않는다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C9A30" w14:textId="77777777" w:rsidR="00112FCA" w:rsidRDefault="00000000">
            <w:pPr>
              <w:spacing w:after="0"/>
            </w:pPr>
            <w:r>
              <w:t>카드에서 숨은 결제를 찾아주는 제품이 아니다.</w:t>
            </w:r>
          </w:p>
        </w:tc>
      </w:tr>
      <w:tr w:rsidR="00112FCA" w14:paraId="598C5A6C" w14:textId="77777777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D7D1" w14:textId="77777777" w:rsidR="00112FCA" w:rsidRDefault="00000000">
            <w:pPr>
              <w:spacing w:after="0"/>
            </w:pPr>
            <w:r>
              <w:t>발견이 아니라 정리만 한다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D36CD" w14:textId="77777777" w:rsidR="00112FCA" w:rsidRDefault="00000000">
            <w:pPr>
              <w:spacing w:after="0"/>
            </w:pPr>
            <w:r>
              <w:t>본인이 아는 구독을 적어 이번 달 얼마인지 보게 할 뿐이다.</w:t>
            </w:r>
          </w:p>
        </w:tc>
      </w:tr>
    </w:tbl>
    <w:p w14:paraId="7875B620" w14:textId="77777777" w:rsidR="00112FCA" w:rsidRDefault="00000000">
      <w:pPr>
        <w:spacing w:before="320"/>
      </w:pPr>
      <w:r>
        <w:t>이 기획서에 없는 기능은 구현하지 말 것.</w:t>
      </w:r>
    </w:p>
    <w:sectPr w:rsidR="00112FCA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401515">
    <w:abstractNumId w:val="8"/>
  </w:num>
  <w:num w:numId="2" w16cid:durableId="837695357">
    <w:abstractNumId w:val="6"/>
  </w:num>
  <w:num w:numId="3" w16cid:durableId="14426666">
    <w:abstractNumId w:val="5"/>
  </w:num>
  <w:num w:numId="4" w16cid:durableId="1763141867">
    <w:abstractNumId w:val="4"/>
  </w:num>
  <w:num w:numId="5" w16cid:durableId="1756131085">
    <w:abstractNumId w:val="7"/>
  </w:num>
  <w:num w:numId="6" w16cid:durableId="2141410180">
    <w:abstractNumId w:val="3"/>
  </w:num>
  <w:num w:numId="7" w16cid:durableId="29039292">
    <w:abstractNumId w:val="2"/>
  </w:num>
  <w:num w:numId="8" w16cid:durableId="1469665276">
    <w:abstractNumId w:val="1"/>
  </w:num>
  <w:num w:numId="9" w16cid:durableId="18036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CA"/>
    <w:rsid w:val="0015074B"/>
    <w:rsid w:val="00217064"/>
    <w:rsid w:val="0029639D"/>
    <w:rsid w:val="00326F90"/>
    <w:rsid w:val="006009AB"/>
    <w:rsid w:val="007020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F27DB"/>
  <w14:defaultImageDpi w14:val="300"/>
  <w15:docId w15:val="{8570842F-B0DD-6A49-8D31-71EDC8D2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맑은 고딕" w:eastAsia="맑은 고딕" w:hAnsi="맑은 고딕" w:cs="맑은 고딕"/>
      <w:color w:val="222222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884</Words>
  <Characters>5042</Characters>
  <Application>Microsoft Office Word</Application>
  <DocSecurity>0</DocSecurity>
  <Lines>42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DongMin Hwang</cp:lastModifiedBy>
  <cp:revision>2</cp:revision>
  <dcterms:created xsi:type="dcterms:W3CDTF">2013-12-23T23:15:00Z</dcterms:created>
  <dcterms:modified xsi:type="dcterms:W3CDTF">2026-08-17T06:19:00Z</dcterms:modified>
  <cp:category/>
</cp:coreProperties>
</file>