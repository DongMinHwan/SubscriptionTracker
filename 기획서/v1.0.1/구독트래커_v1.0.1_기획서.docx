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구독 트래커 v1.0.1 기획서 — 런치스크린 / 앱 아이콘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268"/>
        <w:gridCol w:w="7144"/>
      </w:tblGrid>
      <w:tr>
        <w:trPr>
          <w:cantSplit/>
          <w:tblHeader w:val="true"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버전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v1.0.1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기준 문서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트래커 v1.0.0 기획서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작성일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17일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추가하는 것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런치스크린 1장, 앱 아이콘 1개, 로고 마크 1개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v1.0.0 변경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없음. 화면 3개(목록·추가·상세), 필드 4개, 데이터 규칙은 그대로.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구현 원칙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 문서와 v1.0.0에 적힌 것만 구현한다.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왜 추가하는가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v1.0.0은 런치스크린을 정하지 않았다. 그래서 Xcode가 자동 생성한 빈 런치스크린이 뜨고, 앱을 켜면 흰 화면이 잠깐 보인다.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앱 아이콘도 비어 있어 홈 화면에 회색 사각형으로 보인다.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이 두 가지만 채운다. 화면과 기능은 늘리지 않는다.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범위 / 비범위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361"/>
        <w:gridCol w:w="2381"/>
        <w:gridCol w:w="5670"/>
      </w:tblGrid>
      <w:tr>
        <w:trPr>
          <w:cantSplit/>
          <w:tblHeader w:val="true"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구분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런치스크린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배경색 + 가운데 로고 마크. 정적 1장.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 아이콘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1024×1024 한 장.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로고 마크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런치스크린과 앱 아이콘에 같이 쓰는 그림 하나.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디자인 토큰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런치·아이콘용 값 추가. v1.0.0 토큰은 바꾸지 않는다.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비범위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스플래시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페이드, 애니메이션, 일부러 지연시키는 시작 화면 없음.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비범위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온보딩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v1.0.0과 동일하게 없음.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비범위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글자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런치스크린에 앱 이름, 버전, 로딩 문구를 넣지 않는다.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비범위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변형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다크 모드 아이콘, 틴트 아이콘, 대체 아이콘 없음.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비범위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기능</w:t>
            </w:r>
          </w:p>
        </w:tc>
        <w:tc>
          <w:tcPr>
            <w:tcW w:w="56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알림, 위젯, 화면 추가, 필드 추가 없음.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로고 마크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순환 화살표 안에 원화 기호를 넣은 그림 하나를 쓴다. 매달 반복해서 나가는 돈이라는 뜻이다.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widowControl/>
              <w:spacing w:before="0" w:after="8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widowControl/>
              <w:spacing w:before="0" w:after="8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unch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widowControl/>
              <w:spacing w:before="0" w:after="160" w:line="276" w:lineRule="auto"/>
              <w:jc w:val="center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 아이콘 (배경 #1F4E79, 흰 마크)</w:t>
            </w:r>
          </w:p>
        </w:tc>
        <w:tc>
          <w:tcPr>
            <w:tcW w:type="dxa" w:w="4706"/>
          </w:tcPr>
          <w:p>
            <w:pPr>
              <w:widowControl/>
              <w:spacing w:before="0" w:after="160" w:line="276" w:lineRule="auto"/>
              <w:jc w:val="center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런치스크린 (배경 #F2F2F7, 네이비 마크)</w:t>
            </w:r>
          </w:p>
        </w:tc>
      </w:tr>
    </w:tbl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268"/>
        <w:gridCol w:w="7144"/>
      </w:tblGrid>
      <w:tr>
        <w:trPr>
          <w:cantSplit/>
          <w:tblHeader w:val="true"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구성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원형 화살표(반복) + 원화 기호(돈). 두 요소만.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색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밝은 배경에서는 #1F4E79 마크. 어두운 배경에서는 흰색 마크.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쓰는 곳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런치스크린 가운데, 앱 아이콘. 두 곳뿐이다.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앱 화면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목록·추가·상세 화면에는 로고를 넣지 않는다.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형태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단색 평면. 그라데이션, 그림자, 입체 효과 없음.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런치스크린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268"/>
        <w:gridCol w:w="7144"/>
      </w:tblGrid>
      <w:tr>
        <w:trPr>
          <w:cantSplit/>
          <w:tblHeader w:val="true"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방식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Info.plist의 UILaunchScreen 딕셔너리. 스토리보드 파일을 만들지 않는다.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배경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#F2F2F7. v1.0.0의 color.background와 같은 값.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가운데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로고 마크 120pt 정사각. 화면 정중앙.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그 외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없음. 텍스트, 로딩 인디케이터, 버전 표기 없음.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다크 모드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없음. 앱과 같이 라이트 고정.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제약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런치스크린은 앱 코드가 실행되기 전에 시스템이 그리는 정적 화면이다. 애니메이션, 이번 달 총액 같은 데이터, 조건 분기가 불가능하다.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이유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첫 화면(목록)이 #F2F2F7 배경이라 같은 색을 써서 이어지게 한다. 광고판처럼 만들지 않는다.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앱 아이콘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268"/>
        <w:gridCol w:w="7144"/>
      </w:tblGrid>
      <w:tr>
        <w:trPr>
          <w:cantSplit/>
          <w:tblHeader w:val="true"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크기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1024×1024 PNG 한 장.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배경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#1F4E79로 정사각형을 꽉 채운다. 여백 없음.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마크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흰색 로고 마크. 가운데.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투명도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없음. 알파 채널을 넣지 않는다.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모서리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직각으로 만든다. 둥근 모서리는 iOS가 알아서 씌운다.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변형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다크·틴트·대체 아이콘 없음.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에셋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608"/>
        <w:gridCol w:w="2041"/>
        <w:gridCol w:w="4763"/>
      </w:tblGrid>
      <w:tr>
        <w:trPr>
          <w:cantSplit/>
          <w:tblHeader w:val="true"/>
        </w:trPr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에셋 이름</w:t>
            </w:r>
          </w:p>
        </w:tc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종류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값</w:t>
            </w:r>
          </w:p>
        </w:tc>
      </w:tr>
      <w:tr>
        <w:trPr>
          <w:cantSplit/>
        </w:trPr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AppIcon</w:t>
            </w:r>
          </w:p>
        </w:tc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Icon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1024×1024, 알파 없음</w:t>
            </w:r>
          </w:p>
        </w:tc>
      </w:tr>
      <w:tr>
        <w:trPr>
          <w:cantSplit/>
        </w:trPr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LaunchLogo</w:t>
            </w:r>
          </w:p>
        </w:tc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Image Set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120pt 정사각. @3x 기준 360×360px</w:t>
            </w:r>
          </w:p>
        </w:tc>
      </w:tr>
      <w:tr>
        <w:trPr>
          <w:cantSplit/>
        </w:trPr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LaunchBackground</w:t>
            </w:r>
          </w:p>
        </w:tc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Color Set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#F2F2F7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Info.plist의 UILaunchScreen에는 UIColorName으로 LaunchBackground, UIImageName으로 LaunchLogo를 지정한다.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7. 디자인 토큰 추가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v1.0.0 11장 토큰에 아래만 더한다. 기존 값은 바꾸지 않는다.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175"/>
        <w:gridCol w:w="6237"/>
      </w:tblGrid>
      <w:tr>
        <w:trPr>
          <w:cantSplit/>
          <w:tblHeader w:val="true"/>
        </w:trPr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토큰</w:t>
            </w:r>
          </w:p>
        </w:tc>
        <w:tc>
          <w:tcPr>
            <w:tcW w:w="623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값</w:t>
            </w:r>
          </w:p>
        </w:tc>
      </w:tr>
      <w:tr>
        <w:trPr>
          <w:cantSplit/>
        </w:trPr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launch.background</w:t>
            </w:r>
          </w:p>
        </w:tc>
        <w:tc>
          <w:tcPr>
            <w:tcW w:w="623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#F2F2F7</w:t>
            </w:r>
          </w:p>
        </w:tc>
      </w:tr>
      <w:tr>
        <w:trPr>
          <w:cantSplit/>
        </w:trPr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launch.logoSize</w:t>
            </w:r>
          </w:p>
        </w:tc>
        <w:tc>
          <w:tcPr>
            <w:tcW w:w="623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120pt</w:t>
            </w:r>
          </w:p>
        </w:tc>
      </w:tr>
      <w:tr>
        <w:trPr>
          <w:cantSplit/>
        </w:trPr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icon.background</w:t>
            </w:r>
          </w:p>
        </w:tc>
        <w:tc>
          <w:tcPr>
            <w:tcW w:w="623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#1F4E79</w:t>
            </w:r>
          </w:p>
        </w:tc>
      </w:tr>
      <w:tr>
        <w:trPr>
          <w:cantSplit/>
        </w:trPr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icon.mark</w:t>
            </w:r>
          </w:p>
        </w:tc>
        <w:tc>
          <w:tcPr>
            <w:tcW w:w="623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#FFFFFF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8. 완료 기준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134"/>
        <w:gridCol w:w="8278"/>
      </w:tblGrid>
      <w:tr>
        <w:trPr>
          <w:cantSplit/>
          <w:tblHeader w:val="true"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번호</w:t>
            </w:r>
          </w:p>
        </w:tc>
        <w:tc>
          <w:tcPr>
            <w:tcW w:w="827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기준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827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앱을 켜면 흰 화면 대신 #F2F2F7 배경에 로고 마크가 보인다.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827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홈 화면에 회색 사각형이 아니라 네이비 배경의 앱 아이콘이 보인다.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827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목록·추가·상세 화면은 v1.0.0과 똑같다.</w:t>
            </w:r>
          </w:p>
        </w:tc>
      </w:tr>
    </w:tbl>
    <w:p>
      <w:pPr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이 기획서에 없는 기능은 구현하지 말 것.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