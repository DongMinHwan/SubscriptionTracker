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widowControl/>
        <w:spacing w:before="0" w:after="240" w:line="276" w:lineRule="auto"/>
      </w:pPr>
      <w:r>
        <w:rPr>
          <w:rFonts w:ascii="Malgun Gothic" w:hAnsi="Malgun Gothic" w:eastAsia="맑은 고딕" w:cs="Malgun Gothic"/>
          <w:b/>
          <w:color w:val="1F4E79"/>
          <w:sz w:val="36"/>
        </w:rPr>
        <w:t>내 구독 트래커 — 심사 제출 때 난 오류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041"/>
        <w:gridCol w:w="7371"/>
      </w:tblGrid>
      <w:tr>
        <w:trPr>
          <w:cantSplit/>
          <w:tblHeader w:val="true"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작성일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2026년 8월 22일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언제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버전 페이지를 채운 뒤 처음 Add for Review를 눌렀을 때, 그리고 그 전후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한 줄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 코드가 틀린 게 아니라 Connect 필수 칸이 비어 있거나, 칸 위치를 잘못 연 경우가 대부분이었다.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짝 문서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출시/2026-08-22_심사제출과정.docx 에 올바른 순서와 넣은 값이 있다.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1. 첫 Add for Review — 빨간 상자 두 개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시각은 2026년 8월 22일 11:45 무렵. 화면 제목은 iOS App Version 1.0.0. 위쪽 분홍 상자 제목은 Unable to Add for Review, 바로 아래 상자는 You have one or more errors on this page.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1.1 Unable to Add for Review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앱 공통 정보가 비어 있을 때 나온다. 왼쪽 사이드바의 다른 메뉴로 가서 채운 뒤 다시 누르면 된다.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155"/>
        <w:gridCol w:w="2381"/>
        <w:gridCol w:w="2268"/>
        <w:gridCol w:w="2608"/>
      </w:tblGrid>
      <w:tr>
        <w:trPr>
          <w:cantSplit/>
          <w:tblHeader w:val="true"/>
        </w:trPr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화면에 나온 뜻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어디를 열었는가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원인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어떻게 고쳤는가</w:t>
            </w:r>
          </w:p>
        </w:tc>
      </w:tr>
      <w:tr>
        <w:trPr>
          <w:cantSplit/>
        </w:trPr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Primary Category를 고르라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 Information → Category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주 카테고리가 비어 있음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Primary = Finance. Secondary는 비움</w:t>
            </w:r>
          </w:p>
        </w:tc>
      </w:tr>
      <w:tr>
        <w:trPr>
          <w:cantSplit/>
        </w:trPr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Content Rights Information을 설정하라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 Information → Content Rights → Edit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콘텐츠 권리 설문이 비어 있음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타사 콘텐츠 없음 (No third-party content)</w:t>
            </w:r>
          </w:p>
        </w:tc>
      </w:tr>
      <w:tr>
        <w:trPr>
          <w:cantSplit/>
        </w:trPr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Age Ratings 질문에 답하라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 Information → Age Ratings → Set Up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연령 설문이 비어 있음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해당 문항 전부 NONE/NO. 결과 4+</w:t>
            </w:r>
          </w:p>
        </w:tc>
      </w:tr>
      <w:tr>
        <w:trPr>
          <w:cantSplit/>
        </w:trPr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Copyright information을 넣으라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버전 페이지 Copyright 칸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저작권 한 줄이 비어 있음. App Information이 아니라 버전 페이지에 있다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2026 내 구독 트래커. 실명은 넣지 않음</w:t>
            </w:r>
          </w:p>
        </w:tc>
      </w:tr>
      <w:tr>
        <w:trPr>
          <w:cantSplit/>
        </w:trPr>
        <w:tc>
          <w:tcPr>
            <w:tcW w:w="215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Pricing에서 price tier를 고르라</w:t>
            </w:r>
          </w:p>
        </w:tc>
        <w:tc>
          <w:tcPr>
            <w:tcW w:w="238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Pricing and Availability → Add Pricing</w:t>
            </w:r>
          </w:p>
        </w:tc>
        <w:tc>
          <w:tcPr>
            <w:tcW w:w="226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가격이 한 번도 설정되지 않음</w:t>
            </w:r>
          </w:p>
        </w:tc>
        <w:tc>
          <w:tcPr>
            <w:tcW w:w="260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기준 나라 한국(KRW), 가격 ₩0.00, 175개국</w:t>
            </w:r>
          </w:p>
        </w:tc>
      </w:tr>
    </w:tbl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1.2 You have one or more errors on this page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지금 보고 있는 버전 페이지의 App Review Information이 비어 있을 때 나온다. Show Details를 누르면 칸 이름이 보인다.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835"/>
        <w:gridCol w:w="3175"/>
        <w:gridCol w:w="3402"/>
      </w:tblGrid>
      <w:tr>
        <w:trPr>
          <w:cantSplit/>
          <w:tblHeader w:val="true"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칸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원인</w:t>
            </w:r>
          </w:p>
        </w:tc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어떻게 고쳤는가</w:t>
            </w:r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First name is required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심사 연락처 이름이 비어 있음</w:t>
            </w:r>
          </w:p>
        </w:tc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DONGMIN</w:t>
            </w:r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Last name is required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성이 비어 있음</w:t>
            </w:r>
          </w:p>
        </w:tc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HWANG</w:t>
            </w:r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Email is required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메일이 비어 있음</w:t>
            </w:r>
          </w:p>
        </w:tc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hdmin8712@gmail.com</w:t>
            </w:r>
          </w:p>
        </w:tc>
      </w:tr>
      <w:tr>
        <w:trPr>
          <w:cantSplit/>
        </w:trPr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Phone number is required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전화가 비어 있음</w:t>
            </w:r>
          </w:p>
        </w:tc>
        <w:tc>
          <w:tcPr>
            <w:tcW w:w="34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받을 수 있는 번호, +82 형식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이 네 칸은 스토어 제품 페이지가 아니라 심사자에게만 간다. Copyright 줄과는 다르다.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2. 제출 버튼을 누르기 전에 막혔던 것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빨간 상자 전에 이미 몇 번 멈췄다. Connect가 오류라고 크게 쓰지 않아도, 칸을 못 찾거나 저장이 안 되면 같은 일이다.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2.1 처리방침 주소가 안 열림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GitHub Pages로 docs/privacy.html을 올렸다. 저장소가 Private이면 공개 URL이 안 된다. Settings → Danger zone → Change repository visibility → Public. Pages 소스는 main, 폴더 / (root). /docs 로 두면 경로가 달라진다.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열린 주소: https://dongminhwan.github.io/SubscriptionTracker/docs/privacy.html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2.2 Privacy Policy URL 칸을 못 찾음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App Information에서 인앱결제 Set Up URL을 열었다. 그건 서버 알림용이라 이 앱과 상관없다. 건드리면 안 된다.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처리방침 주소는 버전 페이지의 Privacy Policy URL, 또는 App Privacy의 Edit이다. 처음에는 example.com 자리표시가 들어 있었다. 지우고 위 주소를 넣었다. User Privacy Choices URL은 비워 두었다.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2.3 Save가 회색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스크린샷만 넣고 Save를 누르려 하니 버튼이 비활성이었다. 오류 상자 없이, 필수 칸이 비어 있으면 저장이 안 된다. Description, Keywords, Support URL을 채운 뒤에야 Save가 켜졌다.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2.4 스크린샷 크기가 안 맞음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6.5인치 칸은 1284×2778을 받는다. 기기 원본 1320×2868은 거절된다. 6.5_ 가 붙은 파일을 올렸다.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2.5 Sign-in required가 켜져 있었음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체크를 켜 두면 심사자가 로그인 계정을 찾는다. 이 앱은 계정이 없다. 끄지 않고 내면 반려 사유가 된다. 오류 목록에는 안 나와도, 켜져 있는 것 자체가 실수다.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2.6 App Privacy를 발행하지 않음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처리방침 URL만 있으면 되는 줄 알았다. Get Started 설문이 비어 있으면 제출이 막히거나 거절된다. 이 앱은 Data Not Collected. 답한 뒤 Publish를 눌러야 한다.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2.7 Copyright 칸을 다른 데 찾음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연령 등급이 끝난 뒤 App Information의 URL 칸에 저작권을 넣으려 했다. 그 칸이 아니다. Copyright는 1.0 Prepare for Submission 페이지에 있다.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2.8 Free가 목록에 없음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App Pricing에서 Price가 Choose로 되어 있고 Free 글자가 없었다. 무료는 목록 맨 위 0 / ₩0.00 이다. 기준 나라를 한국으로 두면 ₩0.00, 미국이면 $0.00. 같은 뜻이다.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3. 오류처럼 보였지만 오류가 아닌 것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423"/>
        <w:gridCol w:w="4990"/>
      </w:tblGrid>
      <w:tr>
        <w:trPr>
          <w:cantSplit/>
          <w:tblHeader w:val="true"/>
        </w:trPr>
        <w:tc>
          <w:tcPr>
            <w:tcW w:w="442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보인 것</w:t>
            </w:r>
          </w:p>
        </w:tc>
        <w:tc>
          <w:tcPr>
            <w:tcW w:w="498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실제</w:t>
            </w:r>
          </w:p>
        </w:tc>
      </w:tr>
      <w:tr>
        <w:trPr>
          <w:cantSplit/>
        </w:trPr>
        <w:tc>
          <w:tcPr>
            <w:tcW w:w="442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스크린샷 올린 뒤, 다른 아이폰 크기에도 이 사진을 쓰겠느냐는 창</w:t>
            </w:r>
          </w:p>
        </w:tc>
        <w:tc>
          <w:tcPr>
            <w:tcW w:w="498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안내다. 오류가 아니다. 이 앱은 아이폰만이라 OK</w:t>
            </w:r>
          </w:p>
        </w:tc>
      </w:tr>
      <w:tr>
        <w:trPr>
          <w:cantSplit/>
        </w:trPr>
        <w:tc>
          <w:tcPr>
            <w:tcW w:w="442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Save가 회색 (가격·가용성을 막 끝낸 뒤)</w:t>
            </w:r>
          </w:p>
        </w:tc>
        <w:tc>
          <w:tcPr>
            <w:tcW w:w="498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이미 저장된 상태. 다시 누를 변경이 없으면 회색이 정상</w:t>
            </w:r>
          </w:p>
        </w:tc>
      </w:tr>
      <w:tr>
        <w:trPr>
          <w:cantSplit/>
        </w:trPr>
        <w:tc>
          <w:tcPr>
            <w:tcW w:w="442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나라마다 Available on App Release, 노란 시계, 24시간 안내</w:t>
            </w:r>
          </w:p>
        </w:tc>
        <w:tc>
          <w:tcPr>
            <w:tcW w:w="498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출시 전이므로 “출시되면 이 나라에 뜹니다”라는 뜻. 기다릴 필요 없음</w:t>
            </w:r>
          </w:p>
        </w:tc>
      </w:tr>
      <w:tr>
        <w:trPr>
          <w:cantSplit/>
        </w:trPr>
        <w:tc>
          <w:tcPr>
            <w:tcW w:w="442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Draft Submission의 빨간 빼기 버튼</w:t>
            </w:r>
          </w:p>
        </w:tc>
        <w:tc>
          <w:tcPr>
            <w:tcW w:w="498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제출 항목을 빼는 버튼. 오류가 아니다. 누르면 안 됨</w:t>
            </w:r>
          </w:p>
        </w:tc>
      </w:tr>
      <w:tr>
        <w:trPr>
          <w:cantSplit/>
        </w:trPr>
        <w:tc>
          <w:tcPr>
            <w:tcW w:w="442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 Item Submitted, 최대 48시간</w:t>
            </w:r>
          </w:p>
        </w:tc>
        <w:tc>
          <w:tcPr>
            <w:tcW w:w="498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접수가 된 것이다. 실패가 아님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4. 빌드/아카이브에서 난 것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Connect 빨간 목록은 아니지만, 오늘 위젯 빌드 2를 올리다가 막혔다.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스킴이 SubscriptionWidgetExtension으로 잡혀 있었다. 올려야 하는 것은 앱 본체 SubscriptionTracker다.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Xcode가 Multiple commands produce / 패키지 꼬임처럼 잠시 실패했다. 앱 코드 문제가 아니라, 방금 빌드와 아카이브가 겹치면 난다. Xcode를 완전히 종료(⌘Q)한 뒤 스킴을 바꾸고 다시 Archive 했다.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빌드 1은 위젯 없음, 빌드 2가 위젯 있음. 심사에 고른 것은 1.0.0 (2)다.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5. 앱을 처음 등록할 때 (8월 19일)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오늘 제출 오류는 아니지만, 스토어 자리를 만들 때 한 번 막혔다. 같은 종류의 “칸이 거절된” 경험이라 적어 둔다.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Name에 구독 트래커를 넣으니 The app name you entered is already being used. 홈 화면 이름은 그대로 두고, 스토어 이름만 내 구독 트래커로 바꿨다.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번들 ID 드롭다운에 위젯 ID가 같이 나온다. 앱 자리를 만들 때는 com.dm.SubscriptionTracker 만 고른다.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6. 다음에 같은 빨간 목록이 나오면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버전 페이지의 연락처 네 칸부터 채우고 Save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Unable to Add for Review에 적힌 항목만 사이드바에서 연다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카테고리·권리·연령은 App Information, Copyright는 버전 페이지, 가격은 Pricing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한 칸 고치고 전체를 다시 읽지 않는다. 목록이 줄어드는지 보면 된다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Free, 24시간, 노란 시계는 이 문서 3장을 먼저 본다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Malgun Gothic" w:hAnsi="Malgun Gothic" w:eastAsia="맑은 고딕" w:cs="Malgun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Malgun Gothic" w:hAnsi="Malgun Gothic" w:eastAsia="맑은 고딕" w:cs="Malgun Gothi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