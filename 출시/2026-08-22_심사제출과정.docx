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내 구독 트래커 — 심사 제출 과정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041"/>
        <w:gridCol w:w="7371"/>
      </w:tblGrid>
      <w:tr>
        <w:trPr>
          <w:cantSplit/>
          <w:tblHeader w:val="true"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작성일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22일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앱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내 구독 트래커 (홈 화면 이름: 구독 트래커)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Apple ID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6803106914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번들 ID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com.dm.SubscriptionTracker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제출 빌드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1.0.0 (2). 위젯 포함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제출 시각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22일 12:05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출시 방식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Manually release this version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이 문서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다음에 같은 칸을 채울 때의 순서와, 이번에 실제로 넣은 값. 첫 제출에서 난 빨간 오류는 별도 문서.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제출과 출시는 다른 버튼이다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Add for Review / Submit for Review는 Apple 심사에 넣는 것이다. 1 Item Submitted가 나와도 스토어에 앱이 있는 것이 아니다.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이번 버전은 수동 출시다. 승인 메일이 오면 Release This Version을 직접 눌러야 스토어에 보인다. 자동 출시로 두면 통과 즉시 공개된다.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제출 전에 채울 순서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버전 페이지만 채우고 Add for Review를 누르면 막힌다. 앱 공통 칸이 왼쪽 사이드바에 흩어져 있다. 이 순서가 맞다.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021"/>
        <w:gridCol w:w="3062"/>
        <w:gridCol w:w="5330"/>
      </w:tblGrid>
      <w:tr>
        <w:trPr>
          <w:cantSplit/>
          <w:tblHeader w:val="true"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어디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무엇을</w:t>
            </w:r>
          </w:p>
        </w:tc>
      </w:tr>
      <w:tr>
        <w:trPr>
          <w:cantSplit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Information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Primary Category, Content Rights, Age Ratings</w:t>
            </w:r>
          </w:p>
        </w:tc>
      </w:tr>
      <w:tr>
        <w:trPr>
          <w:cantSplit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1.0 Prepare for Submission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스크린샷, 설명, 키워드, Support URL, Privacy Policy URL, Copyright, 빌드, 심사 메모, 연락처, 로그인 체크, 출시 방식</w:t>
            </w:r>
          </w:p>
        </w:tc>
      </w:tr>
      <w:tr>
        <w:trPr>
          <w:cantSplit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Privacy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수집 여부 설문 후 Publish</w:t>
            </w:r>
          </w:p>
        </w:tc>
      </w:tr>
      <w:tr>
        <w:trPr>
          <w:cantSplit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Pricing and Availability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가격 ₩0, 판매 국가</w:t>
            </w:r>
          </w:p>
        </w:tc>
      </w:tr>
      <w:tr>
        <w:trPr>
          <w:cantSplit/>
        </w:trPr>
        <w:tc>
          <w:tcPr>
            <w:tcW w:w="102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30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버전 페이지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Save 후 Add for Review → Submit for Review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건드리지 않는 칸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 Clip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인앱결제 Server Notification URL / Set Up URL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User Privacy Choices URL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Marketing URL, Promotional Text (없어도 제출됨)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Age Suitability URL, Made for Kids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External Testing (베타 심사가 붙음). 내부 TestFlight만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App Information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4.1 Category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General 아래 App Information. 버전 페이지가 아니다. Primary는 Finance. Secondary는 비움.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4.2 Content Rights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Category 근처 Edit. 이 앱은 남의 영상·음악·기사를 넣지 않는다. No third-party content / 타사 콘텐츠 없음.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4.3 Age Ratings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같은 페이지에서 Set Up. 폭력·의료·성·도박 등은 전부 NONE / NO. Parental Controls, Age Assurance, Unrestricted Web Access, User-Generated Content, Social Media, Messaging, Advertising 도 NO. 구독 이름은 본인만 보는 메모라 User-Generated Content에 넣지 않았다. 결과 등급 4+. Made for Kids는 고르지 않음. URL 칸은 비움.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버전 페이지 (1.0 Prepare for Submission)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5.1 스크린샷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iPhone 6.5인치 칸. 1284×2778. 세 장, 목록 → 추가 → 설정 순. 파일은 기획서/v1.1.0/스크린샷/ 의 6.5_1_목록.png, 6.5_2_추가.png, 6.5_3_설정.png. 1320×2868 원본은 이 칸에서 거절된다. App Preview 영상은 넣지 않음.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올린 뒤 “다른 크기에도 이 사진을 쓰겠느냐”는 안내가 뜬다. 아이폰만이고 화면이 기종마다 다르지 않아 OK.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5.2 설명과 검색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언어 Korean. Promotional Text는 비움.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Description</w:t>
      </w:r>
    </w:p>
    <w:p>
      <w:pPr>
        <w:widowControl/>
        <w:spacing w:before="8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매달 빠져나가는 구독을 한곳에 모아 둡니다.</w:t>
        <w:br/>
        <w:br/>
        <w:t>이번 달에 나갈 금액이 목록 위에 보이고, 각 구독은 결제까지 며칠 남았는지 D-day로 표시합니다. 결제 하루 전 알림을 켤 수 있고, 홈 화면 위젯으로 금액을 바로 볼 수 있습니다.</w:t>
        <w:br/>
        <w:br/>
        <w:t>계정이 필요 없습니다. 정보는 이 기기에만 남습니다.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Keywords (쉼표 뒤 공백 없이, 100자 안)</w:t>
      </w:r>
    </w:p>
    <w:p>
      <w:pPr>
        <w:widowControl/>
        <w:spacing w:before="8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구독,구독관리,고정지출,정기결제,넷플릭스,알림,위젯,가계부,트래커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What's New in This Version</w:t>
      </w:r>
    </w:p>
    <w:p>
      <w:pPr>
        <w:widowControl/>
        <w:spacing w:before="8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첫 출시입니다.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5.3 URL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835"/>
        <w:gridCol w:w="6577"/>
      </w:tblGrid>
      <w:tr>
        <w:trPr>
          <w:cantSplit/>
          <w:tblHeader w:val="true"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칸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값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Privacy Policy URL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https://dongminhwan.github.io/SubscriptionTracker/docs/privacy.html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Support URL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같은 처리방침 주소. 문의 메일이 그 페이지에 있다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User Privacy Choices URL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비움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Marketing URL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비움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Privacy Policy URL은 App Privacy의 Edit에도 있다. App Information의 인앱결제 Set Up URL이 아니다.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5.4 Copyright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버전 페이지에 있다. App Information의 연령 URL 칸이 아니다. 연도만 적으면 ©는 애플이 붙인다. 스토어에 공개되는 한 줄이라 실명은 안 넣었다.</w:t>
      </w:r>
    </w:p>
    <w:p>
      <w:pPr>
        <w:widowControl/>
        <w:spacing w:before="8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2026 내 구독 트래커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5.5 빌드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Build에서 1.0.0 (2)를 고른다. 빌드 1은 위젯 없음, 빌드 2는 위젯 있음. 아카이브 스킴은 SubscriptionTracker. SubscriptionWidgetExtension으로 잡혀 있으면 위젯만 올리려 한다.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5.6 App Review Information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Sign-in required는 끈다. 켜 두면 심사자가 아이디를 찾고 없으면 반려된다.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칸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이번에 넣은 값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First Name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DONGMIN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Last Name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HWANG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Phone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받을 수 있는 한국 번호. +82로 시작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Email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hdmin8712@gmail.com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Notes에 넣은 내용</w:t>
      </w:r>
    </w:p>
    <w:p>
      <w:pPr>
        <w:widowControl/>
        <w:spacing w:before="8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로그인 없는 앱입니다. 계정 없이 바로 사용할 수 있습니다.</w:t>
        <w:br/>
        <w:br/>
        <w:t>알림을 확인하려면:</w:t>
        <w:br/>
        <w:t>1. 설정 탭에서 알림 받기를 켭니다.</w:t>
        <w:br/>
        <w:t>2. 구독을 하나 추가하고, 다음 결제일을 내일로 둡니다.</w:t>
        <w:br/>
        <w:t>3. 알림 시각이 지나기 전이면 예약만 되고, 결제일 하루 전 지정한 시각에 알림이 옵니다.</w:t>
        <w:br/>
        <w:br/>
        <w:t>홈 화면 위젯(작은 것, 중간 것)을 추가하면 이번 달 구독 금액을 볼 수 있습니다.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Version Release는 Manually release this version.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App Privacy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처리방침 URL만으로는 부족하다. Get Started로 설문을 하고 Publish를 눌러야 한다. 이 앱은 서버로 아무것도 안 보낸다. No, we do not collect data / Data Not Collected. Publish를 안 누르면 스토어에도 안 붙고 제출도 막힐 수 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Pricing and Availability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Paid Applications 계약이 없어도 무료는 설정된다. 유료로 두면 막힌다.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Add Pricing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Base Country는 Korea, Republic of (KRW). Price 목록 맨 위 ₩0.00. Free라는 글자는 없다.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다음 화면에서 다른 나라도 0.00인지 보고 Next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Set Up Availability → All Countries or Regions. Pre-Order 아님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저장 후 각 나라 상태가 Available on App Release인 것은 정상이다. 출시 전이므로 기다릴 필요 없다.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제출 버튼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버전 페이지에서 Save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Add for Review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Draft Submission에 iOS App 1.0.0 (2)가 있으면 Submit for Review. 빨간 빼기는 누르지 않음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1 Item Submitted. 심사는 최대 48시간 안내. 결과는 메일</w:t>
      </w:r>
    </w:p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수출 규정·광고 식별자 창이 더 뜰 수 있다. 이 앱은 암호화 예외 수준이고 광고 SDK가 없다. 이번 제출에서는 그 창이 안 뜨고 바로 접수됐다.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심사 중 / 승인 뒤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In Review 동안 빌드와 스토어 글은 바꾸지 않는다. 바꾸면 심사가 리셋될 수 있다.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거절이면 Resolution Center 사유를 보고 고친 뒤 다시 제출한다.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Approved 다음에 Release This Version. 스토어 반영에 몇 시간이 걸릴 수 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10. 처리방침 페이지를 다시 올릴 때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파일: docs/privacy.html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GitHub 저장소 SubscriptionTracker는 Public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Pages: main, 폴더 / (root). /docs 가 아님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확인 주소: https://dongminhwan.github.io/SubscriptionTracker/docs/privacy.html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11. 빌드를 다시 올릴 때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 스킴: SubscriptionTracker, 기기 Any iOS Device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Product → Archive → Distribute App → App Store Connect → Upload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처리가 끝나면 TestFlight에 빌드가 보인다. 버전 페이지 Build에서 고른다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내부 테스트 그룹만 쓴다. External Testing은 베타 심사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